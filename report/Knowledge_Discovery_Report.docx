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Knowledge Discovery Report</w:t>
      </w:r>
    </w:p>
    <w:p>
      <w:pPr>
        <w:jc w:val="center"/>
      </w:pPr>
      <w:r>
        <w:rPr>
          <w:sz w:val="24"/>
        </w:rPr>
        <w:t>Segmentasi Risiko Peminjam pada Dataset Lending Club</w:t>
        <w:br/>
        <w:t>Penerapan proses Knowledge Discovery in Databases (KDD)</w:t>
      </w:r>
    </w:p>
    <w:tbl>
      <w:tblPr>
        <w:tblStyle w:val="TableGrid"/>
        <w:tblW w:type="auto" w:w="0"/>
        <w:tblLook w:firstColumn="1" w:firstRow="1" w:lastColumn="0" w:lastRow="0" w:noHBand="0" w:noVBand="1" w:val="04A0"/>
      </w:tblPr>
      <w:tblGrid>
        <w:gridCol w:w="4320"/>
        <w:gridCol w:w="4320"/>
      </w:tblGrid>
      <w:tr>
        <w:tc>
          <w:tcPr>
            <w:tcW w:type="dxa" w:w="2304"/>
          </w:tcPr>
          <w:p>
            <w:r/>
            <w:r>
              <w:rPr>
                <w:b/>
                <w:sz w:val="20"/>
              </w:rPr>
              <w:t>Field</w:t>
            </w:r>
          </w:p>
        </w:tc>
        <w:tc>
          <w:tcPr>
            <w:tcW w:type="dxa" w:w="6624"/>
          </w:tcPr>
          <w:p>
            <w:r/>
            <w:r>
              <w:rPr>
                <w:b/>
                <w:sz w:val="20"/>
              </w:rPr>
              <w:t>Isi</w:t>
            </w:r>
          </w:p>
        </w:tc>
      </w:tr>
      <w:tr>
        <w:tc>
          <w:tcPr>
            <w:tcW w:type="dxa" w:w="2304"/>
          </w:tcPr>
          <w:p>
            <w:r/>
            <w:r>
              <w:rPr>
                <w:sz w:val="20"/>
              </w:rPr>
              <w:t>Group Name</w:t>
            </w:r>
          </w:p>
        </w:tc>
        <w:tc>
          <w:tcPr>
            <w:tcW w:type="dxa" w:w="6624"/>
          </w:tcPr>
          <w:p>
            <w:r/>
            <w:r>
              <w:rPr>
                <w:sz w:val="20"/>
              </w:rPr>
              <w:t>Kelompok 2</w:t>
            </w:r>
          </w:p>
        </w:tc>
      </w:tr>
      <w:tr>
        <w:tc>
          <w:tcPr>
            <w:tcW w:type="dxa" w:w="2304"/>
          </w:tcPr>
          <w:p>
            <w:r/>
            <w:r>
              <w:rPr>
                <w:sz w:val="20"/>
              </w:rPr>
              <w:t>Dataset</w:t>
            </w:r>
          </w:p>
        </w:tc>
        <w:tc>
          <w:tcPr>
            <w:tcW w:type="dxa" w:w="6624"/>
          </w:tcPr>
          <w:p>
            <w:r/>
            <w:r>
              <w:rPr>
                <w:sz w:val="20"/>
              </w:rPr>
              <w:t>Lending Club Loans (accepted_2007_to_2018Q4, Kaggle)</w:t>
            </w:r>
          </w:p>
        </w:tc>
      </w:tr>
      <w:tr>
        <w:tc>
          <w:tcPr>
            <w:tcW w:type="dxa" w:w="2304"/>
          </w:tcPr>
          <w:p>
            <w:r/>
            <w:r>
              <w:rPr>
                <w:sz w:val="20"/>
              </w:rPr>
              <w:t>Domain Focus</w:t>
            </w:r>
          </w:p>
        </w:tc>
        <w:tc>
          <w:tcPr>
            <w:tcW w:type="dxa" w:w="6624"/>
          </w:tcPr>
          <w:p>
            <w:r/>
            <w:r>
              <w:rPr>
                <w:sz w:val="20"/>
              </w:rPr>
              <w:t>Loan issuance, risk grading, borrower financial characteristics</w:t>
            </w:r>
          </w:p>
        </w:tc>
      </w:tr>
      <w:tr>
        <w:tc>
          <w:tcPr>
            <w:tcW w:type="dxa" w:w="2304"/>
          </w:tcPr>
          <w:p>
            <w:r/>
            <w:r>
              <w:rPr>
                <w:sz w:val="20"/>
              </w:rPr>
              <w:t>Submission Date</w:t>
            </w:r>
          </w:p>
        </w:tc>
        <w:tc>
          <w:tcPr>
            <w:tcW w:type="dxa" w:w="6624"/>
          </w:tcPr>
          <w:p>
            <w:r/>
            <w:r>
              <w:rPr>
                <w:sz w:val="20"/>
              </w:rPr>
              <w:t>[isi tanggal submit]</w:t>
            </w:r>
          </w:p>
        </w:tc>
      </w:tr>
      <w:tr>
        <w:tc>
          <w:tcPr>
            <w:tcW w:type="dxa" w:w="2304"/>
          </w:tcPr>
          <w:p>
            <w:r/>
            <w:r>
              <w:rPr>
                <w:sz w:val="20"/>
              </w:rPr>
              <w:t>GitHub URL</w:t>
            </w:r>
          </w:p>
        </w:tc>
        <w:tc>
          <w:tcPr>
            <w:tcW w:type="dxa" w:w="6624"/>
          </w:tcPr>
          <w:p>
            <w:r/>
            <w:r>
              <w:rPr>
                <w:sz w:val="20"/>
              </w:rPr>
              <w:t>[isi URL repo GitHub]</w:t>
            </w:r>
          </w:p>
        </w:tc>
      </w:tr>
    </w:tbl>
    <w:p/>
    <w:tbl>
      <w:tblPr>
        <w:tblStyle w:val="TableGrid"/>
        <w:tblW w:type="auto" w:w="0"/>
        <w:tblLook w:firstColumn="1" w:firstRow="1" w:lastColumn="0" w:lastRow="0" w:noHBand="0" w:noVBand="1" w:val="04A0"/>
      </w:tblPr>
      <w:tblGrid>
        <w:gridCol w:w="4320"/>
        <w:gridCol w:w="4320"/>
      </w:tblGrid>
      <w:tr>
        <w:tc>
          <w:tcPr>
            <w:tcW w:type="dxa" w:w="4464"/>
          </w:tcPr>
          <w:p>
            <w:r/>
            <w:r>
              <w:rPr>
                <w:b/>
                <w:sz w:val="20"/>
              </w:rPr>
              <w:t>Student Name</w:t>
            </w:r>
          </w:p>
        </w:tc>
        <w:tc>
          <w:tcPr>
            <w:tcW w:type="dxa" w:w="4464"/>
          </w:tcPr>
          <w:p>
            <w:r/>
            <w:r>
              <w:rPr>
                <w:b/>
                <w:sz w:val="20"/>
              </w:rPr>
              <w:t>Role</w:t>
            </w:r>
          </w:p>
        </w:tc>
      </w:tr>
      <w:tr>
        <w:tc>
          <w:tcPr>
            <w:tcW w:type="dxa" w:w="4464"/>
          </w:tcPr>
          <w:p>
            <w:r/>
            <w:r>
              <w:rPr>
                <w:sz w:val="20"/>
              </w:rPr>
              <w:t>[Nama 1]</w:t>
            </w:r>
          </w:p>
        </w:tc>
        <w:tc>
          <w:tcPr>
            <w:tcW w:type="dxa" w:w="4464"/>
          </w:tcPr>
          <w:p>
            <w:r/>
            <w:r>
              <w:rPr>
                <w:sz w:val="20"/>
              </w:rPr>
              <w:t>Data Engineer</w:t>
            </w:r>
          </w:p>
        </w:tc>
      </w:tr>
      <w:tr>
        <w:tc>
          <w:tcPr>
            <w:tcW w:type="dxa" w:w="4464"/>
          </w:tcPr>
          <w:p>
            <w:r/>
            <w:r>
              <w:rPr>
                <w:sz w:val="20"/>
              </w:rPr>
              <w:t>[Nama 2]</w:t>
            </w:r>
          </w:p>
        </w:tc>
        <w:tc>
          <w:tcPr>
            <w:tcW w:type="dxa" w:w="4464"/>
          </w:tcPr>
          <w:p>
            <w:r/>
            <w:r>
              <w:rPr>
                <w:sz w:val="20"/>
              </w:rPr>
              <w:t>Data Engineer</w:t>
            </w:r>
          </w:p>
        </w:tc>
      </w:tr>
      <w:tr>
        <w:tc>
          <w:tcPr>
            <w:tcW w:type="dxa" w:w="4464"/>
          </w:tcPr>
          <w:p>
            <w:r/>
            <w:r>
              <w:rPr>
                <w:sz w:val="20"/>
              </w:rPr>
              <w:t>[Nama 3]</w:t>
            </w:r>
          </w:p>
        </w:tc>
        <w:tc>
          <w:tcPr>
            <w:tcW w:type="dxa" w:w="4464"/>
          </w:tcPr>
          <w:p>
            <w:r/>
            <w:r>
              <w:rPr>
                <w:sz w:val="20"/>
              </w:rPr>
              <w:t>Pattern Analyst</w:t>
            </w:r>
          </w:p>
        </w:tc>
      </w:tr>
      <w:tr>
        <w:tc>
          <w:tcPr>
            <w:tcW w:type="dxa" w:w="4464"/>
          </w:tcPr>
          <w:p>
            <w:r/>
            <w:r>
              <w:rPr>
                <w:sz w:val="20"/>
              </w:rPr>
              <w:t>[Nama 4]</w:t>
            </w:r>
          </w:p>
        </w:tc>
        <w:tc>
          <w:tcPr>
            <w:tcW w:type="dxa" w:w="4464"/>
          </w:tcPr>
          <w:p>
            <w:r/>
            <w:r>
              <w:rPr>
                <w:sz w:val="20"/>
              </w:rPr>
              <w:t>Segmentation Specialist</w:t>
            </w:r>
          </w:p>
        </w:tc>
      </w:tr>
      <w:tr>
        <w:tc>
          <w:tcPr>
            <w:tcW w:type="dxa" w:w="4464"/>
          </w:tcPr>
          <w:p>
            <w:r/>
            <w:r>
              <w:rPr>
                <w:sz w:val="20"/>
              </w:rPr>
              <w:t>[Nama 5]</w:t>
            </w:r>
          </w:p>
        </w:tc>
        <w:tc>
          <w:tcPr>
            <w:tcW w:type="dxa" w:w="4464"/>
          </w:tcPr>
          <w:p>
            <w:r/>
            <w:r>
              <w:rPr>
                <w:sz w:val="20"/>
              </w:rPr>
              <w:t>Insight Communicator</w:t>
            </w:r>
          </w:p>
        </w:tc>
      </w:tr>
    </w:tbl>
    <w:p>
      <w:r>
        <w:br w:type="page"/>
      </w:r>
    </w:p>
    <w:p>
      <w:pPr>
        <w:pStyle w:val="Heading1"/>
      </w:pPr>
      <w:r>
        <w:t>Executive Summary</w:t>
      </w:r>
    </w:p>
    <w:p>
      <w:r>
        <w:rPr>
          <w:b w:val="0"/>
          <w:i w:val="0"/>
        </w:rPr>
        <w:t>Analisis KDD atas 2.260.668 pinjaman Lending Club menemukan bahwa risiko gagal bayar terkonsentrasi pada segmen mayoritas: 62,1 persen peminjam berada dalam satu segmen dengan tingkat charged-off 14,4 persen, hampir dua kali lipat segmen prime (7,8 persen), dan pembeda utamanya adalah penghasilan serta utilisasi kredit revolving, bukan skor FICO. Praktik penilaian yang bertumpu pada grade dan status outlier tidak menangkap hal ini: grade internal terbukti hampir sepenuhnya cerminan suku bunga (hanya 1 dari 1.023 aturan asosiasi yang memprediksi Grade A tanpa suku bunga), dan outlier statistik justru didominasi nasabah affluent yang membayar lancar (bad-rate 8,7 persen vs populasi 13,1 persen). Bank sebaiknya mengkalibrasi harga dan limit pada penghasilan dan utilisasi revolving, dan mengganti flag berbasis outlier dengan aturan kombinasi atribut tekanan kredit yang terbukti menaikkan risiko gagal bayar 1,47 kali (19,2 persen).</w:t>
      </w:r>
    </w:p>
    <w:p>
      <w:pPr>
        <w:pStyle w:val="Heading1"/>
      </w:pPr>
      <w:r>
        <w:t>Dataset and Methodology</w:t>
      </w:r>
    </w:p>
    <w:p>
      <w:pPr>
        <w:pStyle w:val="Heading2"/>
      </w:pPr>
      <w:r>
        <w:t>Dataset</w:t>
      </w:r>
    </w:p>
    <w:p>
      <w:r>
        <w:rPr>
          <w:b w:val="0"/>
          <w:i w:val="0"/>
        </w:rPr>
        <w:t>Lending Club Accepted Loans 2007–2018Q4, diunduh dari Kaggle (kaggle.com/datasets/wordsforthewise/lending-club), domain peer-to-peer lending dan risiko kredit konsumen. Seluruh 2.260.668 record dipakai (151 kolom mentah; 12 fitur final setelah feature selection). Sampling hanya dilakukan untuk komputasi yang tidak traktabel pada data penuh, selalu acak dan seeded (seed 42): mutual information 50.000 baris, UMAP 100.000, hierarchical clustering 12.000, dan Apriori 250.000.</w:t>
      </w:r>
    </w:p>
    <w:p>
      <w:pPr>
        <w:pStyle w:val="Heading2"/>
      </w:pPr>
      <w:r>
        <w:t>Phase 1: Data Preprocessing</w:t>
      </w:r>
    </w:p>
    <w:p>
      <w:r>
        <w:rPr>
          <w:b w:val="0"/>
          <w:i w:val="0"/>
        </w:rPr>
        <w:t>Pembersihan tidak menghapus kolom hanya karena proporsi kosongnya tinggi. Setiap kolom bermasalah lebih dulu diberi dugaan mekanisme (structural missing, data leakage pasca-origination, atau MAR temporal) dan diverifikasi terhadap data, lalu keputusan mengikuti mekanisme itu: kolom bulan-sejak-kejadian yang kosong karena peristiwanya belum pernah terjadi diisi sentinel 999 plus flag biner, kolom leakage dibuang, kolom dengan missing di atas 40 persen dibuang, sisanya diimputasi median/modus (mort_acc diimputasi berbasis grup total_acc). Sebanyak 33 baris duplikat/tanpa label dibuang. Transformasi mencakup ordinal encoding grade dan sub_grade, binning kuantil lima fitur kontinu untuk persiapan ARM, winsorisasi data-driven pada fitur kontinu ber-|skew| di atas 1 (dengan penjaga anti-kolaps untuk fitur zero-inflated), log1p kondisional, dan standardisasi. Fitur nominal murni dibuang dari matriks clustering sesuai arahan brief, bukan di-one-hot. Feature selection memakai dua metode: pemangkasan multikolinearitas (|r| di atas 0,85) lalu mutual information terhadap grade; hasilnya 12 fitur final. PCA sembilan komponen (90 persen varians) menjadi masukan K-Means dan hierarchical; UMAP varian densMAP menjadi masukan DBSCAN.</w:t>
      </w:r>
    </w:p>
    <w:p>
      <w:pPr>
        <w:pStyle w:val="Heading2"/>
      </w:pPr>
      <w:r>
        <w:t>Phase 2: Clustering</w:t>
      </w:r>
    </w:p>
    <w:p>
      <w:r>
        <w:rPr>
          <w:b w:val="0"/>
          <w:i w:val="0"/>
        </w:rPr>
        <w:t>Tiga algoritma diterapkan: K-Means (MiniBatch) pada ruang PCA, hierarchical clustering, dan DBSCAN. Jumlah cluster ditetapkan dua setelah uji stabilitas lintas lima sample: kurva Elbow menurun mulus tanpa siku yang menonjolkan K tertentu, sedangkan Silhouette memilih K=2 secara konsisten (rata-rata 0,161, deviasi 0,010, menang di 4 dari 5 sample), sehingga keputusan bertumpu pada Silhouette. Untuk hierarchical, linkage average dan single menghasilkan chaining (satu cluster raksasa plus singleton) sehingga linkage Ward dipilih (cophenetic correlation 0,360; cophenetic average/single lebih tinggi tetapi strukturnya degenerate). DBSCAN pada embedding densMAP memakai eps 0,471 dan min_samples 12, keduanya data-driven (knee k-distance; pembulatan ln n), menghasilkan 501 noise point (0,50 persen). Adjusted Rand Index K-Means terhadap hierarchical 0,357 (moderat).</w:t>
      </w:r>
    </w:p>
    <w:p>
      <w:pPr>
        <w:pStyle w:val="Heading2"/>
      </w:pPr>
      <w:r>
        <w:t>Phase 3: Association Rule Mining</w:t>
      </w:r>
    </w:p>
    <w:p>
      <w:r>
        <w:rPr>
          <w:b w:val="0"/>
          <w:i w:val="0"/>
        </w:rPr>
        <w:t>Variabel kontinu didiskretisasi memakai ambang berbasis domain, bukan kuantil sembarang: bracket resmi FICO, ambang DTI 43 persen dari aturan Qualified Mortgage, batas utilisasi revolving 30 persen rekomendasi biro kredit, serta tier pendapatan dan jumlah pinjaman kredit konsumen AS. Mining dijalankan pada sample acak seeded 250.000 baris (proporsi seluruh tahun origination terjaga). Apriori dengan minimum support 0,04 dan panjang itemset maksimum empat menghasilkan 1.947 frequent itemset, yang menurunkan 14.764 rule sebelum filtering. Setelah filter lift di atas 1,15 dan confidence di atas 0,5, tersisa 1.023 rule (6,9 persen) dengan rentang lift 1,15 sampai 5,35.</w:t>
      </w:r>
    </w:p>
    <w:p>
      <w:pPr>
        <w:pStyle w:val="Heading2"/>
      </w:pPr>
      <w:r>
        <w:t>Phase 4: Anomaly Detection</w:t>
      </w:r>
    </w:p>
    <w:p>
      <w:r>
        <w:rPr>
          <w:b w:val="0"/>
          <w:i w:val="0"/>
        </w:rPr>
        <w:t>Deteksi mencari tiga tipe outlier: point (ekstrem satu dimensi), contextual (janggal hanya secara multivariat), dan collective (region kepadatan rendah). Empat metode dengan ambang eksplisit: IQR pengali 3, Z-score ambang 3, jarak Mahalanobis pada persentil chi-square 99,9 persen, dan Isolation Forest dengan contamination 1 persen. Deteksi berjalan pada data non-winsorized agar nilai asli tidak terhapus. Anomali terkonfirmasi bila ditandai minimal dua metode: dari 271.143 kandidat, 116.225 terkonfirmasi, lalu disilangkan dengan noise DBSCAN Phase 2.</w:t>
      </w:r>
    </w:p>
    <w:p>
      <w:pPr>
        <w:pStyle w:val="Heading1"/>
      </w:pPr>
      <w:r>
        <w:t>Findings</w:t>
      </w:r>
    </w:p>
    <w:p>
      <w:r>
        <w:rPr>
          <w:b w:val="0"/>
          <w:i/>
        </w:rPr>
        <w:t>Setiap temuan berasal dari fase berbeda, memuat angka dari analisis, tidak terlihat langsung dari data mentah, mengimplikasikan tindakan bank spesifik, dan menghindari klaim kausal.</w:t>
      </w:r>
    </w:p>
    <w:p>
      <w:pPr>
        <w:pStyle w:val="Heading2"/>
      </w:pPr>
      <w:r>
        <w:t>Finding 1 — Risiko gagal bayar terkonsentrasi pada segmen mayoritas (Clustering)</w:t>
      </w:r>
    </w:p>
    <w:p>
      <w:r>
        <w:rPr>
          <w:b/>
          <w:i w:val="0"/>
        </w:rPr>
        <w:t>62,1 persen peminjam berada di satu segmen dengan tingkat charged-off 14,4 persen, hampir dua kali lipat segmen prime (7,8 persen).</w:t>
      </w:r>
    </w:p>
    <w:p>
      <w:pPr>
        <w:pStyle w:val="Heading3"/>
      </w:pPr>
      <w:r>
        <w:t>Evidence</w:t>
      </w:r>
    </w:p>
    <w:p>
      <w:r>
        <w:rPr>
          <w:b w:val="0"/>
          <w:i w:val="0"/>
        </w:rPr>
        <w:t>Segmentasi K-Means membelah populasi menjadi dua. Cluster 0 (dinamai Higher-risk) mencakup 62,1 persen peminjam dengan tingkat charged-off 14,4 persen; Cluster 1 (Prime) mencakup 37,9 persen dengan charged-off 7,8 persen. Tingkat di sini dihitung dari status Charged Off saja (rata-rata populasi 11,9 persen). Pembeda utama bukan FICO (684 berbanding 722), melainkan penghasilan tahunan (63 ribu berbanding 102 ribu dolar) dan utilisasi revolving (58 berbanding 37 persen).</w:t>
      </w:r>
    </w:p>
    <w:p>
      <w:pPr>
        <w:pStyle w:val="Heading3"/>
      </w:pPr>
      <w:r>
        <w:t>Corroboration</w:t>
      </w:r>
    </w:p>
    <w:p>
      <w:r>
        <w:rPr>
          <w:b w:val="0"/>
          <w:i w:val="0"/>
        </w:rPr>
        <w:t>Hierarchical clustering linkage Ward menghasilkan pembagian dua kelompok serupa (Adjusted Rand Index 0,357, moderat); tabel silang menempatkan mayoritas anggota pada sel yang bersesuaian. Silhouette 0,161 memang rendah, wajar untuk data sosial-ekonomi kontinu tanpa gap tajam, tetapi kestabilan pemisahan lintas lima sample memperkuat bahwa dua segmen ini nyata.</w:t>
      </w:r>
    </w:p>
    <w:p>
      <w:pPr>
        <w:pStyle w:val="Heading3"/>
      </w:pPr>
      <w:r>
        <w:t>Business Implication</w:t>
      </w:r>
    </w:p>
    <w:p>
      <w:r>
        <w:rPr>
          <w:b w:val="0"/>
          <w:i w:val="0"/>
        </w:rPr>
        <w:t>Intuisi umum menduga peminjam bermasalah adalah minoritas kecil. Data menunjukkan sebaliknya: hampir dua pertiga buku pinjaman berada di segmen yang lebih berisiko, dan pembedanya adalah kapasitas bayar serta tekanan kredit, bukan semata skor FICO.</w:t>
      </w:r>
    </w:p>
    <w:p>
      <w:pPr>
        <w:pStyle w:val="Heading3"/>
      </w:pPr>
      <w:r>
        <w:t>Recommended Action</w:t>
      </w:r>
    </w:p>
    <w:p>
      <w:r>
        <w:rPr>
          <w:b w:val="0"/>
          <w:i w:val="0"/>
        </w:rPr>
        <w:t>Tim kebijakan kredit sebaiknya mengkalibrasi harga dan limit terhadap penghasilan dan utilisasi revolving, tidak bersandar pada FICO saja. Karena segmen Higher-risk berukuran besar, perbaikan kecil pada penetapan harga segmen ini berdampak jauh lebih besar pada kerugian portofolio dibanding menyaring minoritas ekor.</w:t>
      </w:r>
    </w:p>
    <w:p>
      <w:pPr>
        <w:pStyle w:val="Heading2"/>
      </w:pPr>
      <w:r>
        <w:t>Finding 2 — Grade internal hampir sepenuhnya cerminan suku bunga (ARM)</w:t>
      </w:r>
    </w:p>
    <w:p>
      <w:r>
        <w:rPr>
          <w:b/>
          <w:i w:val="0"/>
        </w:rPr>
        <w:t>Hanya 1 dari 1.023 rule yang memprediksi Grade A tanpa suku bunga, dan satu-satunya prediktornya adalah FICO 740–799 (confidence 57 persen, lift 2,99).</w:t>
      </w:r>
    </w:p>
    <w:p>
      <w:pPr>
        <w:pStyle w:val="Heading3"/>
      </w:pPr>
      <w:r>
        <w:t>Evidence</w:t>
      </w:r>
    </w:p>
    <w:p>
      <w:r>
        <w:rPr>
          <w:b w:val="0"/>
          <w:i w:val="0"/>
        </w:rPr>
        <w:t>Dari 1.023 rule retained, seluruh rule kuat menuju grade memuat kategori suku bunga; satu-satunya pengecualian adalah FICO Very Good (740–799) menuju Grade A dengan confidence 0,57 dan lift 2,99, dan FICO memang input langsung model grading. Rule berlift tertinggi (sampai 5,35) semuanya memetakan pasangan grade dan suku bunga, misalnya Grade A menuju suku bunga rendah pada confidence 1,00 (lift 4,00). Kombinasi atribut fundamental (DTI sehat, FICO baik, utilisasi rendah) berasosiasi dengan Grade A pada 56 rule mining-angle, tetapi selalu bersama kategori suku bunga.</w:t>
      </w:r>
    </w:p>
    <w:p>
      <w:pPr>
        <w:pStyle w:val="Heading3"/>
      </w:pPr>
      <w:r>
        <w:t>Corroboration</w:t>
      </w:r>
    </w:p>
    <w:p>
      <w:r>
        <w:rPr>
          <w:b w:val="0"/>
          <w:i w:val="0"/>
        </w:rPr>
        <w:t>Pola grade-suku bunga konsisten monoton di seluruh tingkat: Grade B dengan bunga medium (lift 2,92), Grade C dengan bunga tinggi (3,03), Grade D/E dengan bunga sangat tinggi (3,68–4,06), dengan confidence 0,73 sampai 1,00. Contoh rule pada dokumen soal yang melibatkan small_business tidak didukung data (0 rule), sehingga interpretasi dibangun dari rule aktual, bukan asumsi.</w:t>
      </w:r>
    </w:p>
    <w:p>
      <w:pPr>
        <w:pStyle w:val="Heading3"/>
      </w:pPr>
      <w:r>
        <w:t>Business Implication</w:t>
      </w:r>
    </w:p>
    <w:p>
      <w:r>
        <w:rPr>
          <w:b w:val="0"/>
          <w:i w:val="0"/>
        </w:rPr>
        <w:t>Grade Lending Club pada praktiknya adalah fungsi dari penetapan harga internal (dan FICO), bukan ringkasan independen kelayakan kredit. Memakai grade dan suku bunga bersamaan dalam model hilir berarti memasukkan informasi yang sama dua kali.</w:t>
      </w:r>
    </w:p>
    <w:p>
      <w:pPr>
        <w:pStyle w:val="Heading3"/>
      </w:pPr>
      <w:r>
        <w:t>Recommended Action</w:t>
      </w:r>
    </w:p>
    <w:p>
      <w:r>
        <w:rPr>
          <w:b w:val="0"/>
          <w:i w:val="0"/>
        </w:rPr>
        <w:t>Tim pemodelan risiko sebaiknya tidak memperlakukan grade sebagai fitur independen di samping suku bunga; modelkan langsung dari atribut fundamental peminjam (DTI, FICO, utilisasi, penghasilan) agar penilaian tidak mengulang keputusan harga yang sudah dibuat.</w:t>
      </w:r>
    </w:p>
    <w:p>
      <w:pPr>
        <w:pStyle w:val="Heading2"/>
      </w:pPr>
      <w:r>
        <w:t>Finding 3 — Anomali statistik bukan penanda risiko, kecuali satu sub-kelompok (Anomaly Detection)</w:t>
      </w:r>
    </w:p>
    <w:p>
      <w:r>
        <w:rPr>
          <w:b/>
          <w:i w:val="0"/>
        </w:rPr>
        <w:t>Anomali terkonfirmasi gagal bayar lebih jarang dari populasi (8,7 vs 13,1 persen), tetapi sub-kelompok high-stress berjumlah 11.358 baris gagal bayar 19,2 persen (1,47 kali populasi).</w:t>
      </w:r>
    </w:p>
    <w:p>
      <w:pPr>
        <w:pStyle w:val="Heading3"/>
      </w:pPr>
      <w:r>
        <w:t>Evidence</w:t>
      </w:r>
    </w:p>
    <w:p>
      <w:r>
        <w:rPr>
          <w:b w:val="0"/>
          <w:i w:val="0"/>
        </w:rPr>
        <w:t>Bad-rate di temuan ini memakai definisi luas (Charged Off, Default, dan Late; populasi 13,1 persen), berbeda dari Finding 1 yang memakai Charged Off saja. Anomali terkonfirmasi justru gagal bayar lebih jarang (8,7 persen) karena mayoritas outlier adalah peminjam berpenghasilan sangat tinggi atau berlimit kartu besar yang membayar lancar. Sub-kelompok high-stress dibentuk independen dari skor gabungan DTI, utilisasi revolving, utilisasi total, dan jumlah inquiry (tanpa menyentuh status pinjaman): 11.358 baris ini gagal bayar 19,2 persen.</w:t>
      </w:r>
    </w:p>
    <w:p>
      <w:pPr>
        <w:pStyle w:val="Heading3"/>
      </w:pPr>
      <w:r>
        <w:t>Corroboration</w:t>
      </w:r>
    </w:p>
    <w:p>
      <w:r>
        <w:rPr>
          <w:b w:val="0"/>
          <w:i w:val="0"/>
        </w:rPr>
        <w:t>Karena sub-kelompok dibentuk sebelum melihat outcome, angka 19,2 persen adalah validasi, bukan definisi berputar. Deteksi saling menguatkan lintas metode: dari 501 noise DBSCAN Phase 2, 66 persen ikut ditandai metode statistik atau Isolation Forest. Terpisah dari itu, 2.654 anomali terklasifikasi data error murni (misalnya penghasilan 110 juta dolar, atau DTI bernilai sentinel 999).</w:t>
      </w:r>
    </w:p>
    <w:p>
      <w:pPr>
        <w:pStyle w:val="Heading3"/>
      </w:pPr>
      <w:r>
        <w:t>Business Implication</w:t>
      </w:r>
    </w:p>
    <w:p>
      <w:r>
        <w:rPr>
          <w:b w:val="0"/>
          <w:i w:val="0"/>
        </w:rPr>
        <w:t>Menyaring nasabah hanya karena ia outlier statistik salah sasaran: kelompok itu justru berisi nasabah bernilai tinggi. Sinyal risiko sesungguhnya datang dari kombinasi atribut tekanan kredit, bukan dari status keanehan itu sendiri.</w:t>
      </w:r>
    </w:p>
    <w:p>
      <w:pPr>
        <w:pStyle w:val="Heading3"/>
      </w:pPr>
      <w:r>
        <w:t>Recommended Action</w:t>
      </w:r>
    </w:p>
    <w:p>
      <w:r>
        <w:rPr>
          <w:b w:val="0"/>
          <w:i w:val="0"/>
        </w:rPr>
        <w:t>Tim underwriting sebaiknya memakai kombinasi atribut high-stress (DTI, utilisasi, dan inquiry tinggi bersamaan) sebagai aturan flag untuk review manual, bukan menandai baris karena outlier. Baris data error dikoreksi atau dikeluarkan lebih dulu agar tidak mendistorsi model.</w:t>
      </w:r>
    </w:p>
    <w:p>
      <w:pPr>
        <w:pStyle w:val="Heading1"/>
      </w:pPr>
      <w:r>
        <w:t>Limitations</w:t>
      </w:r>
    </w:p>
    <w:p>
      <w:pPr>
        <w:pStyle w:val="Heading2"/>
      </w:pPr>
      <w:r>
        <w:t>Scope of outlier detection</w:t>
      </w:r>
    </w:p>
    <w:p>
      <w:r>
        <w:rPr>
          <w:b w:val="0"/>
          <w:i w:val="0"/>
        </w:rPr>
        <w:t>Deteksi anomali berjalan pada 12 fitur numerik terpilih dan sebagian besar menemukan point outlier (115.945 dari 116.225); contextual murni (43) dan collective (237) sangat sedikit, sebagian karena fitur finansial berekor berat pada dimensi tunggal, sebagian karena keterbatasan ruang fitur. Anomali yang hanya muncul pada fitur yang dibuang saat feature selection tidak tertangkap.</w:t>
      </w:r>
    </w:p>
    <w:p>
      <w:pPr>
        <w:pStyle w:val="Heading2"/>
      </w:pPr>
      <w:r>
        <w:t>Correlation versus causation</w:t>
      </w:r>
    </w:p>
    <w:p>
      <w:r>
        <w:rPr>
          <w:b w:val="0"/>
          <w:i w:val="0"/>
        </w:rPr>
        <w:t>Semua temuan bersifat asosiatif. Cluster Higher-risk berasosiasi dengan penghasilan rendah dan utilisasi tinggi, tetapi analisis ini tidak membuktikan sebab-akibat; kami melaporkan selisih tingkat, bukan efek kausal.</w:t>
      </w:r>
    </w:p>
    <w:p>
      <w:pPr>
        <w:pStyle w:val="Heading2"/>
      </w:pPr>
      <w:r>
        <w:t>Dataset representativeness</w:t>
      </w:r>
    </w:p>
    <w:p>
      <w:r>
        <w:rPr>
          <w:b w:val="0"/>
          <w:i w:val="0"/>
        </w:rPr>
        <w:t>Data hanya memuat pinjaman yang disetujui Lending Club 2007–2018 sehingga mengandung bias seleksi (pemohon ditolak tidak terlihat), mencakup kondisi ekonomi periode itu saja, dan grade/suku bunga mengikuti kebijakan internal Lending Club. Komputasi berat (MI, UMAP, hierarchical, Apriori) berjalan pada sample acak seeded, bukan data penuh.</w:t>
      </w:r>
    </w:p>
    <w:p>
      <w:pPr>
        <w:pStyle w:val="Heading2"/>
      </w:pPr>
      <w:r>
        <w:t>What additional data would improve these findings</w:t>
      </w:r>
    </w:p>
    <w:p>
      <w:r>
        <w:rPr>
          <w:b w:val="0"/>
          <w:i w:val="0"/>
        </w:rPr>
        <w:t>Data pemohon yang ditolak akan memperbaiki analisis seleksi; riwayat pembayaran bulanan memungkinkan analisis temporal yang lebih dalam daripada status akhir; indikator makroekonomi per periode origination membantu memisahkan risiko peminjam dari risiko siklus; dan atribut biro kredit yang lebih rinci memungkinkan penilaian risiko yang independen dari penetapan harga internal.</w:t>
      </w:r>
    </w:p>
    <w:p>
      <w:r>
        <w:br w:type="page"/>
      </w:r>
    </w:p>
    <w:p>
      <w:pPr>
        <w:pStyle w:val="Heading1"/>
      </w:pPr>
      <w:r>
        <w:t>Appendix</w:t>
      </w:r>
    </w:p>
    <w:p>
      <w:pPr>
        <w:pStyle w:val="Heading2"/>
      </w:pPr>
      <w:r>
        <w:t>Appendix A — Full Cluster Profiles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
              <w:rPr>
                <w:b/>
                <w:sz w:val="16"/>
              </w:rPr>
              <w:t>Cluster</w:t>
            </w:r>
          </w:p>
        </w:tc>
        <w:tc>
          <w:tcPr>
            <w:tcW w:type="dxa" w:w="720"/>
          </w:tcPr>
          <w:p>
            <w:r/>
            <w:r>
              <w:rPr>
                <w:b/>
                <w:sz w:val="16"/>
              </w:rPr>
              <w:t>Profil</w:t>
            </w:r>
          </w:p>
        </w:tc>
        <w:tc>
          <w:tcPr>
            <w:tcW w:type="dxa" w:w="720"/>
          </w:tcPr>
          <w:p>
            <w:r/>
            <w:r>
              <w:rPr>
                <w:b/>
                <w:sz w:val="16"/>
              </w:rPr>
              <w:t>Ukuran %</w:t>
            </w:r>
          </w:p>
        </w:tc>
        <w:tc>
          <w:tcPr>
            <w:tcW w:type="dxa" w:w="720"/>
          </w:tcPr>
          <w:p>
            <w:r/>
            <w:r>
              <w:rPr>
                <w:b/>
                <w:sz w:val="16"/>
              </w:rPr>
              <w:t>CO %</w:t>
            </w:r>
          </w:p>
        </w:tc>
        <w:tc>
          <w:tcPr>
            <w:tcW w:type="dxa" w:w="720"/>
          </w:tcPr>
          <w:p>
            <w:r/>
            <w:r>
              <w:rPr>
                <w:b/>
                <w:sz w:val="16"/>
              </w:rPr>
              <w:t>Income</w:t>
            </w:r>
          </w:p>
        </w:tc>
        <w:tc>
          <w:tcPr>
            <w:tcW w:type="dxa" w:w="720"/>
          </w:tcPr>
          <w:p>
            <w:r/>
            <w:r>
              <w:rPr>
                <w:b/>
                <w:sz w:val="16"/>
              </w:rPr>
              <w:t>FICO</w:t>
            </w:r>
          </w:p>
        </w:tc>
        <w:tc>
          <w:tcPr>
            <w:tcW w:type="dxa" w:w="720"/>
          </w:tcPr>
          <w:p>
            <w:r/>
            <w:r>
              <w:rPr>
                <w:b/>
                <w:sz w:val="16"/>
              </w:rPr>
              <w:t>Revol util</w:t>
            </w:r>
          </w:p>
        </w:tc>
        <w:tc>
          <w:tcPr>
            <w:tcW w:type="dxa" w:w="720"/>
          </w:tcPr>
          <w:p>
            <w:r/>
            <w:r>
              <w:rPr>
                <w:b/>
                <w:sz w:val="16"/>
              </w:rPr>
              <w:t>DTI</w:t>
            </w:r>
          </w:p>
        </w:tc>
        <w:tc>
          <w:tcPr>
            <w:tcW w:type="dxa" w:w="720"/>
          </w:tcPr>
          <w:p>
            <w:r/>
            <w:r>
              <w:rPr>
                <w:b/>
                <w:sz w:val="16"/>
              </w:rPr>
              <w:t>Loan amnt</w:t>
            </w:r>
          </w:p>
        </w:tc>
        <w:tc>
          <w:tcPr>
            <w:tcW w:type="dxa" w:w="720"/>
          </w:tcPr>
          <w:p>
            <w:r/>
            <w:r>
              <w:rPr>
                <w:b/>
                <w:sz w:val="16"/>
              </w:rPr>
              <w:t>Grade</w:t>
            </w:r>
          </w:p>
        </w:tc>
        <w:tc>
          <w:tcPr>
            <w:tcW w:type="dxa" w:w="720"/>
          </w:tcPr>
          <w:p>
            <w:r/>
            <w:r>
              <w:rPr>
                <w:b/>
                <w:sz w:val="16"/>
              </w:rPr>
              <w:t>Term</w:t>
            </w:r>
          </w:p>
        </w:tc>
        <w:tc>
          <w:tcPr>
            <w:tcW w:type="dxa" w:w="720"/>
          </w:tcPr>
          <w:p>
            <w:r/>
            <w:r>
              <w:rPr>
                <w:b/>
                <w:sz w:val="16"/>
              </w:rPr>
              <w:t>Emp len</w:t>
            </w:r>
          </w:p>
        </w:tc>
      </w:tr>
      <w:tr>
        <w:tc>
          <w:tcPr>
            <w:tcW w:type="dxa" w:w="720"/>
          </w:tcPr>
          <w:p>
            <w:r/>
            <w:r>
              <w:rPr>
                <w:sz w:val="16"/>
              </w:rPr>
              <w:t>0</w:t>
            </w:r>
          </w:p>
        </w:tc>
        <w:tc>
          <w:tcPr>
            <w:tcW w:type="dxa" w:w="720"/>
          </w:tcPr>
          <w:p>
            <w:r/>
            <w:r>
              <w:rPr>
                <w:sz w:val="16"/>
              </w:rPr>
              <w:t>Higher-risk</w:t>
            </w:r>
          </w:p>
        </w:tc>
        <w:tc>
          <w:tcPr>
            <w:tcW w:type="dxa" w:w="720"/>
          </w:tcPr>
          <w:p>
            <w:r/>
            <w:r>
              <w:rPr>
                <w:sz w:val="16"/>
              </w:rPr>
              <w:t>62.1</w:t>
            </w:r>
          </w:p>
        </w:tc>
        <w:tc>
          <w:tcPr>
            <w:tcW w:type="dxa" w:w="720"/>
          </w:tcPr>
          <w:p>
            <w:r/>
            <w:r>
              <w:rPr>
                <w:sz w:val="16"/>
              </w:rPr>
              <w:t>14.4</w:t>
            </w:r>
          </w:p>
        </w:tc>
        <w:tc>
          <w:tcPr>
            <w:tcW w:type="dxa" w:w="720"/>
          </w:tcPr>
          <w:p>
            <w:r/>
            <w:r>
              <w:rPr>
                <w:sz w:val="16"/>
              </w:rPr>
              <w:t>63,231</w:t>
            </w:r>
          </w:p>
        </w:tc>
        <w:tc>
          <w:tcPr>
            <w:tcW w:type="dxa" w:w="720"/>
          </w:tcPr>
          <w:p>
            <w:r/>
            <w:r>
              <w:rPr>
                <w:sz w:val="16"/>
              </w:rPr>
              <w:t>684</w:t>
            </w:r>
          </w:p>
        </w:tc>
        <w:tc>
          <w:tcPr>
            <w:tcW w:type="dxa" w:w="720"/>
          </w:tcPr>
          <w:p>
            <w:r/>
            <w:r>
              <w:rPr>
                <w:sz w:val="16"/>
              </w:rPr>
              <w:t>58.3</w:t>
            </w:r>
          </w:p>
        </w:tc>
        <w:tc>
          <w:tcPr>
            <w:tcW w:type="dxa" w:w="720"/>
          </w:tcPr>
          <w:p>
            <w:r/>
            <w:r>
              <w:rPr>
                <w:sz w:val="16"/>
              </w:rPr>
              <w:t>19.6</w:t>
            </w:r>
          </w:p>
        </w:tc>
        <w:tc>
          <w:tcPr>
            <w:tcW w:type="dxa" w:w="720"/>
          </w:tcPr>
          <w:p>
            <w:r/>
            <w:r>
              <w:rPr>
                <w:sz w:val="16"/>
              </w:rPr>
              <w:t>12,003</w:t>
            </w:r>
          </w:p>
        </w:tc>
        <w:tc>
          <w:tcPr>
            <w:tcW w:type="dxa" w:w="720"/>
          </w:tcPr>
          <w:p>
            <w:r/>
            <w:r>
              <w:rPr>
                <w:sz w:val="16"/>
              </w:rPr>
              <w:t>3.0</w:t>
            </w:r>
          </w:p>
        </w:tc>
        <w:tc>
          <w:tcPr>
            <w:tcW w:type="dxa" w:w="720"/>
          </w:tcPr>
          <w:p>
            <w:r/>
            <w:r>
              <w:rPr>
                <w:sz w:val="16"/>
              </w:rPr>
              <w:t>41.6</w:t>
            </w:r>
          </w:p>
        </w:tc>
        <w:tc>
          <w:tcPr>
            <w:tcW w:type="dxa" w:w="720"/>
          </w:tcPr>
          <w:p>
            <w:r/>
            <w:r>
              <w:rPr>
                <w:sz w:val="16"/>
              </w:rPr>
              <w:t>5.7</w:t>
            </w:r>
          </w:p>
        </w:tc>
      </w:tr>
      <w:tr>
        <w:tc>
          <w:tcPr>
            <w:tcW w:type="dxa" w:w="720"/>
          </w:tcPr>
          <w:p>
            <w:r/>
            <w:r>
              <w:rPr>
                <w:sz w:val="16"/>
              </w:rPr>
              <w:t>1</w:t>
            </w:r>
          </w:p>
        </w:tc>
        <w:tc>
          <w:tcPr>
            <w:tcW w:type="dxa" w:w="720"/>
          </w:tcPr>
          <w:p>
            <w:r/>
            <w:r>
              <w:rPr>
                <w:sz w:val="16"/>
              </w:rPr>
              <w:t>Prime</w:t>
            </w:r>
          </w:p>
        </w:tc>
        <w:tc>
          <w:tcPr>
            <w:tcW w:type="dxa" w:w="720"/>
          </w:tcPr>
          <w:p>
            <w:r/>
            <w:r>
              <w:rPr>
                <w:sz w:val="16"/>
              </w:rPr>
              <w:t>37.9</w:t>
            </w:r>
          </w:p>
        </w:tc>
        <w:tc>
          <w:tcPr>
            <w:tcW w:type="dxa" w:w="720"/>
          </w:tcPr>
          <w:p>
            <w:r/>
            <w:r>
              <w:rPr>
                <w:sz w:val="16"/>
              </w:rPr>
              <w:t>7.8</w:t>
            </w:r>
          </w:p>
        </w:tc>
        <w:tc>
          <w:tcPr>
            <w:tcW w:type="dxa" w:w="720"/>
          </w:tcPr>
          <w:p>
            <w:r/>
            <w:r>
              <w:rPr>
                <w:sz w:val="16"/>
              </w:rPr>
              <w:t>102,222</w:t>
            </w:r>
          </w:p>
        </w:tc>
        <w:tc>
          <w:tcPr>
            <w:tcW w:type="dxa" w:w="720"/>
          </w:tcPr>
          <w:p>
            <w:r/>
            <w:r>
              <w:rPr>
                <w:sz w:val="16"/>
              </w:rPr>
              <w:t>722</w:t>
            </w:r>
          </w:p>
        </w:tc>
        <w:tc>
          <w:tcPr>
            <w:tcW w:type="dxa" w:w="720"/>
          </w:tcPr>
          <w:p>
            <w:r/>
            <w:r>
              <w:rPr>
                <w:sz w:val="16"/>
              </w:rPr>
              <w:t>37.3</w:t>
            </w:r>
          </w:p>
        </w:tc>
        <w:tc>
          <w:tcPr>
            <w:tcW w:type="dxa" w:w="720"/>
          </w:tcPr>
          <w:p>
            <w:r/>
            <w:r>
              <w:rPr>
                <w:sz w:val="16"/>
              </w:rPr>
              <w:t>17.6</w:t>
            </w:r>
          </w:p>
        </w:tc>
        <w:tc>
          <w:tcPr>
            <w:tcW w:type="dxa" w:w="720"/>
          </w:tcPr>
          <w:p>
            <w:r/>
            <w:r>
              <w:rPr>
                <w:sz w:val="16"/>
              </w:rPr>
              <w:t>20,043</w:t>
            </w:r>
          </w:p>
        </w:tc>
        <w:tc>
          <w:tcPr>
            <w:tcW w:type="dxa" w:w="720"/>
          </w:tcPr>
          <w:p>
            <w:r/>
            <w:r>
              <w:rPr>
                <w:sz w:val="16"/>
              </w:rPr>
              <w:t>2.1</w:t>
            </w:r>
          </w:p>
        </w:tc>
        <w:tc>
          <w:tcPr>
            <w:tcW w:type="dxa" w:w="720"/>
          </w:tcPr>
          <w:p>
            <w:r/>
            <w:r>
              <w:rPr>
                <w:sz w:val="16"/>
              </w:rPr>
              <w:t>45.0</w:t>
            </w:r>
          </w:p>
        </w:tc>
        <w:tc>
          <w:tcPr>
            <w:tcW w:type="dxa" w:w="720"/>
          </w:tcPr>
          <w:p>
            <w:r/>
            <w:r>
              <w:rPr>
                <w:sz w:val="16"/>
              </w:rPr>
              <w:t>6.4</w:t>
            </w:r>
          </w:p>
        </w:tc>
      </w:tr>
    </w:tbl>
    <w:p>
      <w:r>
        <w:rPr>
          <w:b w:val="0"/>
          <w:i w:val="0"/>
          <w:sz w:val="18"/>
        </w:rPr>
        <w:t>CO % = tingkat Charged Off (definisi sempit). Profil outlier DBSCAN (501 noise): income rata-rata 117.758 dolar, DTI 25,7, loan 21.459 dolar, charged-off 15,8 persen (populasi 11,9) — profil 'stretched high-earners'.</w:t>
      </w:r>
    </w:p>
    <w:p>
      <w:pPr>
        <w:pStyle w:val="Heading2"/>
      </w:pPr>
      <w:r>
        <w:t>Appendix B — Association Rules (40 lift tertinggi)</w:t>
      </w:r>
    </w:p>
    <w:p>
      <w:r>
        <w:rPr>
          <w:b w:val="0"/>
          <w:i w:val="0"/>
          <w:sz w:val="18"/>
        </w:rPr>
        <w:t>Tabel lengkap 1.023 rule retained tersedia di data/processed/phase3_association_rules.csv, terurut menurun berdasarkan lift. Berikut 40 teratas.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176"/>
          </w:tcPr>
          <w:p>
            <w:r/>
            <w:r>
              <w:rPr>
                <w:b/>
                <w:sz w:val="14"/>
              </w:rPr>
              <w:t>Antecedent</w:t>
            </w:r>
          </w:p>
        </w:tc>
        <w:tc>
          <w:tcPr>
            <w:tcW w:type="dxa" w:w="2880"/>
          </w:tcPr>
          <w:p>
            <w:r/>
            <w:r>
              <w:rPr>
                <w:b/>
                <w:sz w:val="14"/>
              </w:rPr>
              <w:t>Consequent</w:t>
            </w:r>
          </w:p>
        </w:tc>
        <w:tc>
          <w:tcPr>
            <w:tcW w:type="dxa" w:w="792"/>
          </w:tcPr>
          <w:p>
            <w:r/>
            <w:r>
              <w:rPr>
                <w:b/>
                <w:sz w:val="14"/>
              </w:rPr>
              <w:t>Supp</w:t>
            </w:r>
          </w:p>
        </w:tc>
        <w:tc>
          <w:tcPr>
            <w:tcW w:type="dxa" w:w="792"/>
          </w:tcPr>
          <w:p>
            <w:r/>
            <w:r>
              <w:rPr>
                <w:b/>
                <w:sz w:val="14"/>
              </w:rPr>
              <w:t>Conf</w:t>
            </w:r>
          </w:p>
        </w:tc>
        <w:tc>
          <w:tcPr>
            <w:tcW w:type="dxa" w:w="792"/>
          </w:tcPr>
          <w:p>
            <w:r/>
            <w:r>
              <w:rPr>
                <w:b/>
                <w:sz w:val="14"/>
              </w:rPr>
              <w:t>Lift</w:t>
            </w:r>
          </w:p>
        </w:tc>
      </w:tr>
      <w:tr>
        <w:tc>
          <w:tcPr>
            <w:tcW w:type="dxa" w:w="4176"/>
          </w:tcPr>
          <w:p>
            <w:r/>
            <w:r>
              <w:rPr>
                <w:sz w:val="14"/>
              </w:rPr>
              <w:t>grade = Grade A + loan_amnt = Loan Small(&lt;10k)</w:t>
            </w:r>
          </w:p>
        </w:tc>
        <w:tc>
          <w:tcPr>
            <w:tcW w:type="dxa" w:w="2880"/>
          </w:tcPr>
          <w:p>
            <w:r/>
            <w:r>
              <w:rPr>
                <w:sz w:val="14"/>
              </w:rPr>
              <w:t>int_rate = IntRate Low + revol_util = Util Excellent(&lt;30)</w:t>
            </w:r>
          </w:p>
        </w:tc>
        <w:tc>
          <w:tcPr>
            <w:tcW w:type="dxa" w:w="792"/>
          </w:tcPr>
          <w:p>
            <w:r/>
            <w:r>
              <w:rPr>
                <w:sz w:val="14"/>
              </w:rPr>
              <w:t>0.042</w:t>
            </w:r>
          </w:p>
        </w:tc>
        <w:tc>
          <w:tcPr>
            <w:tcW w:type="dxa" w:w="792"/>
          </w:tcPr>
          <w:p>
            <w:r/>
            <w:r>
              <w:rPr>
                <w:sz w:val="14"/>
              </w:rPr>
              <w:t>0.51</w:t>
            </w:r>
          </w:p>
        </w:tc>
        <w:tc>
          <w:tcPr>
            <w:tcW w:type="dxa" w:w="792"/>
          </w:tcPr>
          <w:p>
            <w:r/>
            <w:r>
              <w:rPr>
                <w:sz w:val="14"/>
              </w:rPr>
              <w:t>5.35</w:t>
            </w:r>
          </w:p>
        </w:tc>
      </w:tr>
      <w:tr>
        <w:tc>
          <w:tcPr>
            <w:tcW w:type="dxa" w:w="4176"/>
          </w:tcPr>
          <w:p>
            <w:r/>
            <w:r>
              <w:rPr>
                <w:sz w:val="14"/>
              </w:rPr>
              <w:t>grade = Grade A + revol_util = Util Moderate(30-60)</w:t>
            </w:r>
          </w:p>
        </w:tc>
        <w:tc>
          <w:tcPr>
            <w:tcW w:type="dxa" w:w="2880"/>
          </w:tcPr>
          <w:p>
            <w:r/>
            <w:r>
              <w:rPr>
                <w:sz w:val="14"/>
              </w:rPr>
              <w:t>fico_range_low = FICO Good(670-739) + int_rate = IntRate Low</w:t>
            </w:r>
          </w:p>
        </w:tc>
        <w:tc>
          <w:tcPr>
            <w:tcW w:type="dxa" w:w="792"/>
          </w:tcPr>
          <w:p>
            <w:r/>
            <w:r>
              <w:rPr>
                <w:sz w:val="14"/>
              </w:rPr>
              <w:t>0.058</w:t>
            </w:r>
          </w:p>
        </w:tc>
        <w:tc>
          <w:tcPr>
            <w:tcW w:type="dxa" w:w="792"/>
          </w:tcPr>
          <w:p>
            <w:r/>
            <w:r>
              <w:rPr>
                <w:sz w:val="14"/>
              </w:rPr>
              <w:t>0.77</w:t>
            </w:r>
          </w:p>
        </w:tc>
        <w:tc>
          <w:tcPr>
            <w:tcW w:type="dxa" w:w="792"/>
          </w:tcPr>
          <w:p>
            <w:r/>
            <w:r>
              <w:rPr>
                <w:sz w:val="14"/>
              </w:rPr>
              <w:t>4.83</w:t>
            </w:r>
          </w:p>
        </w:tc>
      </w:tr>
      <w:tr>
        <w:tc>
          <w:tcPr>
            <w:tcW w:type="dxa" w:w="4176"/>
          </w:tcPr>
          <w:p>
            <w:r/>
            <w:r>
              <w:rPr>
                <w:sz w:val="14"/>
              </w:rPr>
              <w:t>grade = Grade A + revol_util = Util Excellent(&lt;30)</w:t>
            </w:r>
          </w:p>
        </w:tc>
        <w:tc>
          <w:tcPr>
            <w:tcW w:type="dxa" w:w="2880"/>
          </w:tcPr>
          <w:p>
            <w:r/>
            <w:r>
              <w:rPr>
                <w:sz w:val="14"/>
              </w:rPr>
              <w:t>int_rate = IntRate Low + loan_amnt = Loan Small(&lt;10k)</w:t>
            </w:r>
          </w:p>
        </w:tc>
        <w:tc>
          <w:tcPr>
            <w:tcW w:type="dxa" w:w="792"/>
          </w:tcPr>
          <w:p>
            <w:r/>
            <w:r>
              <w:rPr>
                <w:sz w:val="14"/>
              </w:rPr>
              <w:t>0.042</w:t>
            </w:r>
          </w:p>
        </w:tc>
        <w:tc>
          <w:tcPr>
            <w:tcW w:type="dxa" w:w="792"/>
          </w:tcPr>
          <w:p>
            <w:r/>
            <w:r>
              <w:rPr>
                <w:sz w:val="14"/>
              </w:rPr>
              <w:t>0.52</w:t>
            </w:r>
          </w:p>
        </w:tc>
        <w:tc>
          <w:tcPr>
            <w:tcW w:type="dxa" w:w="792"/>
          </w:tcPr>
          <w:p>
            <w:r/>
            <w:r>
              <w:rPr>
                <w:sz w:val="14"/>
              </w:rPr>
              <w:t>4.81</w:t>
            </w:r>
          </w:p>
        </w:tc>
      </w:tr>
      <w:tr>
        <w:tc>
          <w:tcPr>
            <w:tcW w:type="dxa" w:w="4176"/>
          </w:tcPr>
          <w:p>
            <w:r/>
            <w:r>
              <w:rPr>
                <w:sz w:val="14"/>
              </w:rPr>
              <w:t>int_rate = IntRate Low + revol_util = Util Moderate(30-60)</w:t>
            </w:r>
          </w:p>
        </w:tc>
        <w:tc>
          <w:tcPr>
            <w:tcW w:type="dxa" w:w="2880"/>
          </w:tcPr>
          <w:p>
            <w:r/>
            <w:r>
              <w:rPr>
                <w:sz w:val="14"/>
              </w:rPr>
              <w:t>fico_range_low = FICO Good(670-739) + grade = Grade A</w:t>
            </w:r>
          </w:p>
        </w:tc>
        <w:tc>
          <w:tcPr>
            <w:tcW w:type="dxa" w:w="792"/>
          </w:tcPr>
          <w:p>
            <w:r/>
            <w:r>
              <w:rPr>
                <w:sz w:val="14"/>
              </w:rPr>
              <w:t>0.058</w:t>
            </w:r>
          </w:p>
        </w:tc>
        <w:tc>
          <w:tcPr>
            <w:tcW w:type="dxa" w:w="792"/>
          </w:tcPr>
          <w:p>
            <w:r/>
            <w:r>
              <w:rPr>
                <w:sz w:val="14"/>
              </w:rPr>
              <w:t>0.57</w:t>
            </w:r>
          </w:p>
        </w:tc>
        <w:tc>
          <w:tcPr>
            <w:tcW w:type="dxa" w:w="792"/>
          </w:tcPr>
          <w:p>
            <w:r/>
            <w:r>
              <w:rPr>
                <w:sz w:val="14"/>
              </w:rPr>
              <w:t>4.76</w:t>
            </w:r>
          </w:p>
        </w:tc>
      </w:tr>
      <w:tr>
        <w:tc>
          <w:tcPr>
            <w:tcW w:type="dxa" w:w="4176"/>
          </w:tcPr>
          <w:p>
            <w:r/>
            <w:r>
              <w:rPr>
                <w:sz w:val="14"/>
              </w:rPr>
              <w:t>emp_length = Emp Long(8+) + grade = Grade A</w:t>
            </w:r>
          </w:p>
        </w:tc>
        <w:tc>
          <w:tcPr>
            <w:tcW w:type="dxa" w:w="2880"/>
          </w:tcPr>
          <w:p>
            <w:r/>
            <w:r>
              <w:rPr>
                <w:sz w:val="14"/>
              </w:rPr>
              <w:t>home = Home MORTGAGE + int_rate = IntRate Low</w:t>
            </w:r>
          </w:p>
        </w:tc>
        <w:tc>
          <w:tcPr>
            <w:tcW w:type="dxa" w:w="792"/>
          </w:tcPr>
          <w:p>
            <w:r/>
            <w:r>
              <w:rPr>
                <w:sz w:val="14"/>
              </w:rPr>
              <w:t>0.051</w:t>
            </w:r>
          </w:p>
        </w:tc>
        <w:tc>
          <w:tcPr>
            <w:tcW w:type="dxa" w:w="792"/>
          </w:tcPr>
          <w:p>
            <w:r/>
            <w:r>
              <w:rPr>
                <w:sz w:val="14"/>
              </w:rPr>
              <w:t>0.65</w:t>
            </w:r>
          </w:p>
        </w:tc>
        <w:tc>
          <w:tcPr>
            <w:tcW w:type="dxa" w:w="792"/>
          </w:tcPr>
          <w:p>
            <w:r/>
            <w:r>
              <w:rPr>
                <w:sz w:val="14"/>
              </w:rPr>
              <w:t>4.72</w:t>
            </w:r>
          </w:p>
        </w:tc>
      </w:tr>
      <w:tr>
        <w:tc>
          <w:tcPr>
            <w:tcW w:type="dxa" w:w="4176"/>
          </w:tcPr>
          <w:p>
            <w:r/>
            <w:r>
              <w:rPr>
                <w:sz w:val="14"/>
              </w:rPr>
              <w:t>fico_range_low = FICO VeryGood(740-799) + int_rate = IntRate Low</w:t>
            </w:r>
          </w:p>
        </w:tc>
        <w:tc>
          <w:tcPr>
            <w:tcW w:type="dxa" w:w="2880"/>
          </w:tcPr>
          <w:p>
            <w:r/>
            <w:r>
              <w:rPr>
                <w:sz w:val="14"/>
              </w:rPr>
              <w:t>grade = Grade A</w:t>
            </w:r>
          </w:p>
        </w:tc>
        <w:tc>
          <w:tcPr>
            <w:tcW w:type="dxa" w:w="792"/>
          </w:tcPr>
          <w:p>
            <w:r/>
            <w:r>
              <w:rPr>
                <w:sz w:val="14"/>
              </w:rPr>
              <w:t>0.054</w:t>
            </w:r>
          </w:p>
        </w:tc>
        <w:tc>
          <w:tcPr>
            <w:tcW w:type="dxa" w:w="792"/>
          </w:tcPr>
          <w:p>
            <w:r/>
            <w:r>
              <w:rPr>
                <w:sz w:val="14"/>
              </w:rPr>
              <w:t>0.89</w:t>
            </w:r>
          </w:p>
        </w:tc>
        <w:tc>
          <w:tcPr>
            <w:tcW w:type="dxa" w:w="792"/>
          </w:tcPr>
          <w:p>
            <w:r/>
            <w:r>
              <w:rPr>
                <w:sz w:val="14"/>
              </w:rPr>
              <w:t>4.70</w:t>
            </w:r>
          </w:p>
        </w:tc>
      </w:tr>
      <w:tr>
        <w:tc>
          <w:tcPr>
            <w:tcW w:type="dxa" w:w="4176"/>
          </w:tcPr>
          <w:p>
            <w:r/>
            <w:r>
              <w:rPr>
                <w:sz w:val="14"/>
              </w:rPr>
              <w:t>int_rate = IntRate Low + revol_util = Util Excellent(&lt;30)</w:t>
            </w:r>
          </w:p>
        </w:tc>
        <w:tc>
          <w:tcPr>
            <w:tcW w:type="dxa" w:w="2880"/>
          </w:tcPr>
          <w:p>
            <w:r/>
            <w:r>
              <w:rPr>
                <w:sz w:val="14"/>
              </w:rPr>
              <w:t>dti = DTI Healthy(&lt;20) + grade = Grade A</w:t>
            </w:r>
          </w:p>
        </w:tc>
        <w:tc>
          <w:tcPr>
            <w:tcW w:type="dxa" w:w="792"/>
          </w:tcPr>
          <w:p>
            <w:r/>
            <w:r>
              <w:rPr>
                <w:sz w:val="14"/>
              </w:rPr>
              <w:t>0.060</w:t>
            </w:r>
          </w:p>
        </w:tc>
        <w:tc>
          <w:tcPr>
            <w:tcW w:type="dxa" w:w="792"/>
          </w:tcPr>
          <w:p>
            <w:r/>
            <w:r>
              <w:rPr>
                <w:sz w:val="14"/>
              </w:rPr>
              <w:t>0.63</w:t>
            </w:r>
          </w:p>
        </w:tc>
        <w:tc>
          <w:tcPr>
            <w:tcW w:type="dxa" w:w="792"/>
          </w:tcPr>
          <w:p>
            <w:r/>
            <w:r>
              <w:rPr>
                <w:sz w:val="14"/>
              </w:rPr>
              <w:t>4.70</w:t>
            </w:r>
          </w:p>
        </w:tc>
      </w:tr>
      <w:tr>
        <w:tc>
          <w:tcPr>
            <w:tcW w:type="dxa" w:w="4176"/>
          </w:tcPr>
          <w:p>
            <w:r/>
            <w:r>
              <w:rPr>
                <w:sz w:val="14"/>
              </w:rPr>
              <w:t>annual_inc = Inc Low(&lt;50k) + int_rate = IntRate High</w:t>
            </w:r>
          </w:p>
        </w:tc>
        <w:tc>
          <w:tcPr>
            <w:tcW w:type="dxa" w:w="2880"/>
          </w:tcPr>
          <w:p>
            <w:r/>
            <w:r>
              <w:rPr>
                <w:sz w:val="14"/>
              </w:rPr>
              <w:t>grade = Grade C + loan_amnt = Loan Small(&lt;10k)</w:t>
            </w:r>
          </w:p>
        </w:tc>
        <w:tc>
          <w:tcPr>
            <w:tcW w:type="dxa" w:w="792"/>
          </w:tcPr>
          <w:p>
            <w:r/>
            <w:r>
              <w:rPr>
                <w:sz w:val="14"/>
              </w:rPr>
              <w:t>0.047</w:t>
            </w:r>
          </w:p>
        </w:tc>
        <w:tc>
          <w:tcPr>
            <w:tcW w:type="dxa" w:w="792"/>
          </w:tcPr>
          <w:p>
            <w:r/>
            <w:r>
              <w:rPr>
                <w:sz w:val="14"/>
              </w:rPr>
              <w:t>0.53</w:t>
            </w:r>
          </w:p>
        </w:tc>
        <w:tc>
          <w:tcPr>
            <w:tcW w:type="dxa" w:w="792"/>
          </w:tcPr>
          <w:p>
            <w:r/>
            <w:r>
              <w:rPr>
                <w:sz w:val="14"/>
              </w:rPr>
              <w:t>4.69</w:t>
            </w:r>
          </w:p>
        </w:tc>
      </w:tr>
      <w:tr>
        <w:tc>
          <w:tcPr>
            <w:tcW w:type="dxa" w:w="4176"/>
          </w:tcPr>
          <w:p>
            <w:r/>
            <w:r>
              <w:rPr>
                <w:sz w:val="14"/>
              </w:rPr>
              <w:t>annual_inc = Inc Low(&lt;50k) + grade = Grade B</w:t>
            </w:r>
          </w:p>
        </w:tc>
        <w:tc>
          <w:tcPr>
            <w:tcW w:type="dxa" w:w="2880"/>
          </w:tcPr>
          <w:p>
            <w:r/>
            <w:r>
              <w:rPr>
                <w:sz w:val="14"/>
              </w:rPr>
              <w:t>int_rate = IntRate Medium + loan_amnt = Loan Small(&lt;10k)</w:t>
            </w:r>
          </w:p>
        </w:tc>
        <w:tc>
          <w:tcPr>
            <w:tcW w:type="dxa" w:w="792"/>
          </w:tcPr>
          <w:p>
            <w:r/>
            <w:r>
              <w:rPr>
                <w:sz w:val="14"/>
              </w:rPr>
              <w:t>0.047</w:t>
            </w:r>
          </w:p>
        </w:tc>
        <w:tc>
          <w:tcPr>
            <w:tcW w:type="dxa" w:w="792"/>
          </w:tcPr>
          <w:p>
            <w:r/>
            <w:r>
              <w:rPr>
                <w:sz w:val="14"/>
              </w:rPr>
              <w:t>0.52</w:t>
            </w:r>
          </w:p>
        </w:tc>
        <w:tc>
          <w:tcPr>
            <w:tcW w:type="dxa" w:w="792"/>
          </w:tcPr>
          <w:p>
            <w:r/>
            <w:r>
              <w:rPr>
                <w:sz w:val="14"/>
              </w:rPr>
              <w:t>4.59</w:t>
            </w:r>
          </w:p>
        </w:tc>
      </w:tr>
      <w:tr>
        <w:tc>
          <w:tcPr>
            <w:tcW w:type="dxa" w:w="4176"/>
          </w:tcPr>
          <w:p>
            <w:r/>
            <w:r>
              <w:rPr>
                <w:sz w:val="14"/>
              </w:rPr>
              <w:t>int_rate = IntRate Low + purpose = credit_card</w:t>
            </w:r>
          </w:p>
        </w:tc>
        <w:tc>
          <w:tcPr>
            <w:tcW w:type="dxa" w:w="2880"/>
          </w:tcPr>
          <w:p>
            <w:r/>
            <w:r>
              <w:rPr>
                <w:sz w:val="14"/>
              </w:rPr>
              <w:t>fico_range_low = FICO Good(670-739) + grade = Grade A</w:t>
            </w:r>
          </w:p>
        </w:tc>
        <w:tc>
          <w:tcPr>
            <w:tcW w:type="dxa" w:w="792"/>
          </w:tcPr>
          <w:p>
            <w:r/>
            <w:r>
              <w:rPr>
                <w:sz w:val="14"/>
              </w:rPr>
              <w:t>0.043</w:t>
            </w:r>
          </w:p>
        </w:tc>
        <w:tc>
          <w:tcPr>
            <w:tcW w:type="dxa" w:w="792"/>
          </w:tcPr>
          <w:p>
            <w:r/>
            <w:r>
              <w:rPr>
                <w:sz w:val="14"/>
              </w:rPr>
              <w:t>0.55</w:t>
            </w:r>
          </w:p>
        </w:tc>
        <w:tc>
          <w:tcPr>
            <w:tcW w:type="dxa" w:w="792"/>
          </w:tcPr>
          <w:p>
            <w:r/>
            <w:r>
              <w:rPr>
                <w:sz w:val="14"/>
              </w:rPr>
              <w:t>4.56</w:t>
            </w:r>
          </w:p>
        </w:tc>
      </w:tr>
      <w:tr>
        <w:tc>
          <w:tcPr>
            <w:tcW w:type="dxa" w:w="4176"/>
          </w:tcPr>
          <w:p>
            <w:r/>
            <w:r>
              <w:rPr>
                <w:sz w:val="14"/>
              </w:rPr>
              <w:t>home = Home MORTGAGE + int_rate = IntRate Low + revol_util = Util Excellent(&lt;30)</w:t>
            </w:r>
          </w:p>
        </w:tc>
        <w:tc>
          <w:tcPr>
            <w:tcW w:type="dxa" w:w="2880"/>
          </w:tcPr>
          <w:p>
            <w:r/>
            <w:r>
              <w:rPr>
                <w:sz w:val="14"/>
              </w:rPr>
              <w:t>grade = Grade A</w:t>
            </w:r>
          </w:p>
        </w:tc>
        <w:tc>
          <w:tcPr>
            <w:tcW w:type="dxa" w:w="792"/>
          </w:tcPr>
          <w:p>
            <w:r/>
            <w:r>
              <w:rPr>
                <w:sz w:val="14"/>
              </w:rPr>
              <w:t>0.043</w:t>
            </w:r>
          </w:p>
        </w:tc>
        <w:tc>
          <w:tcPr>
            <w:tcW w:type="dxa" w:w="792"/>
          </w:tcPr>
          <w:p>
            <w:r/>
            <w:r>
              <w:rPr>
                <w:sz w:val="14"/>
              </w:rPr>
              <w:t>0.85</w:t>
            </w:r>
          </w:p>
        </w:tc>
        <w:tc>
          <w:tcPr>
            <w:tcW w:type="dxa" w:w="792"/>
          </w:tcPr>
          <w:p>
            <w:r/>
            <w:r>
              <w:rPr>
                <w:sz w:val="14"/>
              </w:rPr>
              <w:t>4.48</w:t>
            </w:r>
          </w:p>
        </w:tc>
      </w:tr>
      <w:tr>
        <w:tc>
          <w:tcPr>
            <w:tcW w:type="dxa" w:w="4176"/>
          </w:tcPr>
          <w:p>
            <w:r/>
            <w:r>
              <w:rPr>
                <w:sz w:val="14"/>
              </w:rPr>
              <w:t>dti = DTI Healthy(&lt;20) + int_rate = IntRate Low + revol_util = Util Excellent(&lt;30)</w:t>
            </w:r>
          </w:p>
        </w:tc>
        <w:tc>
          <w:tcPr>
            <w:tcW w:type="dxa" w:w="2880"/>
          </w:tcPr>
          <w:p>
            <w:r/>
            <w:r>
              <w:rPr>
                <w:sz w:val="14"/>
              </w:rPr>
              <w:t>grade = Grade A</w:t>
            </w:r>
          </w:p>
        </w:tc>
        <w:tc>
          <w:tcPr>
            <w:tcW w:type="dxa" w:w="792"/>
          </w:tcPr>
          <w:p>
            <w:r/>
            <w:r>
              <w:rPr>
                <w:sz w:val="14"/>
              </w:rPr>
              <w:t>0.060</w:t>
            </w:r>
          </w:p>
        </w:tc>
        <w:tc>
          <w:tcPr>
            <w:tcW w:type="dxa" w:w="792"/>
          </w:tcPr>
          <w:p>
            <w:r/>
            <w:r>
              <w:rPr>
                <w:sz w:val="14"/>
              </w:rPr>
              <w:t>0.84</w:t>
            </w:r>
          </w:p>
        </w:tc>
        <w:tc>
          <w:tcPr>
            <w:tcW w:type="dxa" w:w="792"/>
          </w:tcPr>
          <w:p>
            <w:r/>
            <w:r>
              <w:rPr>
                <w:sz w:val="14"/>
              </w:rPr>
              <w:t>4.46</w:t>
            </w:r>
          </w:p>
        </w:tc>
      </w:tr>
      <w:tr>
        <w:tc>
          <w:tcPr>
            <w:tcW w:type="dxa" w:w="4176"/>
          </w:tcPr>
          <w:p>
            <w:r/>
            <w:r>
              <w:rPr>
                <w:sz w:val="14"/>
              </w:rPr>
              <w:t>int_rate = IntRate Low + loan_amnt = Loan Small(&lt;10k) + revol_util = Util Excellent(&lt;30)</w:t>
            </w:r>
          </w:p>
        </w:tc>
        <w:tc>
          <w:tcPr>
            <w:tcW w:type="dxa" w:w="2880"/>
          </w:tcPr>
          <w:p>
            <w:r/>
            <w:r>
              <w:rPr>
                <w:sz w:val="14"/>
              </w:rPr>
              <w:t>grade = Grade A</w:t>
            </w:r>
          </w:p>
        </w:tc>
        <w:tc>
          <w:tcPr>
            <w:tcW w:type="dxa" w:w="792"/>
          </w:tcPr>
          <w:p>
            <w:r/>
            <w:r>
              <w:rPr>
                <w:sz w:val="14"/>
              </w:rPr>
              <w:t>0.042</w:t>
            </w:r>
          </w:p>
        </w:tc>
        <w:tc>
          <w:tcPr>
            <w:tcW w:type="dxa" w:w="792"/>
          </w:tcPr>
          <w:p>
            <w:r/>
            <w:r>
              <w:rPr>
                <w:sz w:val="14"/>
              </w:rPr>
              <w:t>0.84</w:t>
            </w:r>
          </w:p>
        </w:tc>
        <w:tc>
          <w:tcPr>
            <w:tcW w:type="dxa" w:w="792"/>
          </w:tcPr>
          <w:p>
            <w:r/>
            <w:r>
              <w:rPr>
                <w:sz w:val="14"/>
              </w:rPr>
              <w:t>4.45</w:t>
            </w:r>
          </w:p>
        </w:tc>
      </w:tr>
      <w:tr>
        <w:tc>
          <w:tcPr>
            <w:tcW w:type="dxa" w:w="4176"/>
          </w:tcPr>
          <w:p>
            <w:r/>
            <w:r>
              <w:rPr>
                <w:sz w:val="14"/>
              </w:rPr>
              <w:t>grade = Grade A + loan_amnt = Loan Medium(10-25k)</w:t>
            </w:r>
          </w:p>
        </w:tc>
        <w:tc>
          <w:tcPr>
            <w:tcW w:type="dxa" w:w="2880"/>
          </w:tcPr>
          <w:p>
            <w:r/>
            <w:r>
              <w:rPr>
                <w:sz w:val="14"/>
              </w:rPr>
              <w:t>annual_inc = Inc Mid(50-100k) + int_rate = IntRate Low</w:t>
            </w:r>
          </w:p>
        </w:tc>
        <w:tc>
          <w:tcPr>
            <w:tcW w:type="dxa" w:w="792"/>
          </w:tcPr>
          <w:p>
            <w:r/>
            <w:r>
              <w:rPr>
                <w:sz w:val="14"/>
              </w:rPr>
              <w:t>0.047</w:t>
            </w:r>
          </w:p>
        </w:tc>
        <w:tc>
          <w:tcPr>
            <w:tcW w:type="dxa" w:w="792"/>
          </w:tcPr>
          <w:p>
            <w:r/>
            <w:r>
              <w:rPr>
                <w:sz w:val="14"/>
              </w:rPr>
              <w:t>0.55</w:t>
            </w:r>
          </w:p>
        </w:tc>
        <w:tc>
          <w:tcPr>
            <w:tcW w:type="dxa" w:w="792"/>
          </w:tcPr>
          <w:p>
            <w:r/>
            <w:r>
              <w:rPr>
                <w:sz w:val="14"/>
              </w:rPr>
              <w:t>4.45</w:t>
            </w:r>
          </w:p>
        </w:tc>
      </w:tr>
      <w:tr>
        <w:tc>
          <w:tcPr>
            <w:tcW w:type="dxa" w:w="4176"/>
          </w:tcPr>
          <w:p>
            <w:r/>
            <w:r>
              <w:rPr>
                <w:sz w:val="14"/>
              </w:rPr>
              <w:t>annual_inc = Inc Low(&lt;50k) + int_rate = IntRate Medium</w:t>
            </w:r>
          </w:p>
        </w:tc>
        <w:tc>
          <w:tcPr>
            <w:tcW w:type="dxa" w:w="2880"/>
          </w:tcPr>
          <w:p>
            <w:r/>
            <w:r>
              <w:rPr>
                <w:sz w:val="14"/>
              </w:rPr>
              <w:t>grade = Grade B + loan_amnt = Loan Small(&lt;10k)</w:t>
            </w:r>
          </w:p>
        </w:tc>
        <w:tc>
          <w:tcPr>
            <w:tcW w:type="dxa" w:w="792"/>
          </w:tcPr>
          <w:p>
            <w:r/>
            <w:r>
              <w:rPr>
                <w:sz w:val="14"/>
              </w:rPr>
              <w:t>0.047</w:t>
            </w:r>
          </w:p>
        </w:tc>
        <w:tc>
          <w:tcPr>
            <w:tcW w:type="dxa" w:w="792"/>
          </w:tcPr>
          <w:p>
            <w:r/>
            <w:r>
              <w:rPr>
                <w:sz w:val="14"/>
              </w:rPr>
              <w:t>0.59</w:t>
            </w:r>
          </w:p>
        </w:tc>
        <w:tc>
          <w:tcPr>
            <w:tcW w:type="dxa" w:w="792"/>
          </w:tcPr>
          <w:p>
            <w:r/>
            <w:r>
              <w:rPr>
                <w:sz w:val="14"/>
              </w:rPr>
              <w:t>4.42</w:t>
            </w:r>
          </w:p>
        </w:tc>
      </w:tr>
      <w:tr>
        <w:tc>
          <w:tcPr>
            <w:tcW w:type="dxa" w:w="4176"/>
          </w:tcPr>
          <w:p>
            <w:r/>
            <w:r>
              <w:rPr>
                <w:sz w:val="14"/>
              </w:rPr>
              <w:t>int_rate = IntRate Low + revol_util = Util Excellent(&lt;30)</w:t>
            </w:r>
          </w:p>
        </w:tc>
        <w:tc>
          <w:tcPr>
            <w:tcW w:type="dxa" w:w="2880"/>
          </w:tcPr>
          <w:p>
            <w:r/>
            <w:r>
              <w:rPr>
                <w:sz w:val="14"/>
              </w:rPr>
              <w:t>grade = Grade A</w:t>
            </w:r>
          </w:p>
        </w:tc>
        <w:tc>
          <w:tcPr>
            <w:tcW w:type="dxa" w:w="792"/>
          </w:tcPr>
          <w:p>
            <w:r/>
            <w:r>
              <w:rPr>
                <w:sz w:val="14"/>
              </w:rPr>
              <w:t>0.081</w:t>
            </w:r>
          </w:p>
        </w:tc>
        <w:tc>
          <w:tcPr>
            <w:tcW w:type="dxa" w:w="792"/>
          </w:tcPr>
          <w:p>
            <w:r/>
            <w:r>
              <w:rPr>
                <w:sz w:val="14"/>
              </w:rPr>
              <w:t>0.84</w:t>
            </w:r>
          </w:p>
        </w:tc>
        <w:tc>
          <w:tcPr>
            <w:tcW w:type="dxa" w:w="792"/>
          </w:tcPr>
          <w:p>
            <w:r/>
            <w:r>
              <w:rPr>
                <w:sz w:val="14"/>
              </w:rPr>
              <w:t>4.42</w:t>
            </w:r>
          </w:p>
        </w:tc>
      </w:tr>
      <w:tr>
        <w:tc>
          <w:tcPr>
            <w:tcW w:type="dxa" w:w="4176"/>
          </w:tcPr>
          <w:p>
            <w:r/>
            <w:r>
              <w:rPr>
                <w:sz w:val="14"/>
              </w:rPr>
              <w:t>grade = Grade A + purpose = credit_card</w:t>
            </w:r>
          </w:p>
        </w:tc>
        <w:tc>
          <w:tcPr>
            <w:tcW w:type="dxa" w:w="2880"/>
          </w:tcPr>
          <w:p>
            <w:r/>
            <w:r>
              <w:rPr>
                <w:sz w:val="14"/>
              </w:rPr>
              <w:t>fico_range_low = FICO Good(670-739) + int_rate = IntRate Low</w:t>
            </w:r>
          </w:p>
        </w:tc>
        <w:tc>
          <w:tcPr>
            <w:tcW w:type="dxa" w:w="792"/>
          </w:tcPr>
          <w:p>
            <w:r/>
            <w:r>
              <w:rPr>
                <w:sz w:val="14"/>
              </w:rPr>
              <w:t>0.043</w:t>
            </w:r>
          </w:p>
        </w:tc>
        <w:tc>
          <w:tcPr>
            <w:tcW w:type="dxa" w:w="792"/>
          </w:tcPr>
          <w:p>
            <w:r/>
            <w:r>
              <w:rPr>
                <w:sz w:val="14"/>
              </w:rPr>
              <w:t>0.71</w:t>
            </w:r>
          </w:p>
        </w:tc>
        <w:tc>
          <w:tcPr>
            <w:tcW w:type="dxa" w:w="792"/>
          </w:tcPr>
          <w:p>
            <w:r/>
            <w:r>
              <w:rPr>
                <w:sz w:val="14"/>
              </w:rPr>
              <w:t>4.40</w:t>
            </w:r>
          </w:p>
        </w:tc>
      </w:tr>
      <w:tr>
        <w:tc>
          <w:tcPr>
            <w:tcW w:type="dxa" w:w="4176"/>
          </w:tcPr>
          <w:p>
            <w:r/>
            <w:r>
              <w:rPr>
                <w:sz w:val="14"/>
              </w:rPr>
              <w:t>grade = Grade A + revol_util = Util Excellent(&lt;30)</w:t>
            </w:r>
          </w:p>
        </w:tc>
        <w:tc>
          <w:tcPr>
            <w:tcW w:type="dxa" w:w="2880"/>
          </w:tcPr>
          <w:p>
            <w:r/>
            <w:r>
              <w:rPr>
                <w:sz w:val="14"/>
              </w:rPr>
              <w:t>dti = DTI Healthy(&lt;20) + int_rate = IntRate Low</w:t>
            </w:r>
          </w:p>
        </w:tc>
        <w:tc>
          <w:tcPr>
            <w:tcW w:type="dxa" w:w="792"/>
          </w:tcPr>
          <w:p>
            <w:r/>
            <w:r>
              <w:rPr>
                <w:sz w:val="14"/>
              </w:rPr>
              <w:t>0.060</w:t>
            </w:r>
          </w:p>
        </w:tc>
        <w:tc>
          <w:tcPr>
            <w:tcW w:type="dxa" w:w="792"/>
          </w:tcPr>
          <w:p>
            <w:r/>
            <w:r>
              <w:rPr>
                <w:sz w:val="14"/>
              </w:rPr>
              <w:t>0.75</w:t>
            </w:r>
          </w:p>
        </w:tc>
        <w:tc>
          <w:tcPr>
            <w:tcW w:type="dxa" w:w="792"/>
          </w:tcPr>
          <w:p>
            <w:r/>
            <w:r>
              <w:rPr>
                <w:sz w:val="14"/>
              </w:rPr>
              <w:t>4.32</w:t>
            </w:r>
          </w:p>
        </w:tc>
      </w:tr>
      <w:tr>
        <w:tc>
          <w:tcPr>
            <w:tcW w:type="dxa" w:w="4176"/>
          </w:tcPr>
          <w:p>
            <w:r/>
            <w:r>
              <w:rPr>
                <w:sz w:val="14"/>
              </w:rPr>
              <w:t>grade = Grade A + loan_amnt = Loan Medium(10-25k)</w:t>
            </w:r>
          </w:p>
        </w:tc>
        <w:tc>
          <w:tcPr>
            <w:tcW w:type="dxa" w:w="2880"/>
          </w:tcPr>
          <w:p>
            <w:r/>
            <w:r>
              <w:rPr>
                <w:sz w:val="14"/>
              </w:rPr>
              <w:t>home = Home MORTGAGE + int_rate = IntRate Low</w:t>
            </w:r>
          </w:p>
        </w:tc>
        <w:tc>
          <w:tcPr>
            <w:tcW w:type="dxa" w:w="792"/>
          </w:tcPr>
          <w:p>
            <w:r/>
            <w:r>
              <w:rPr>
                <w:sz w:val="14"/>
              </w:rPr>
              <w:t>0.050</w:t>
            </w:r>
          </w:p>
        </w:tc>
        <w:tc>
          <w:tcPr>
            <w:tcW w:type="dxa" w:w="792"/>
          </w:tcPr>
          <w:p>
            <w:r/>
            <w:r>
              <w:rPr>
                <w:sz w:val="14"/>
              </w:rPr>
              <w:t>0.59</w:t>
            </w:r>
          </w:p>
        </w:tc>
        <w:tc>
          <w:tcPr>
            <w:tcW w:type="dxa" w:w="792"/>
          </w:tcPr>
          <w:p>
            <w:r/>
            <w:r>
              <w:rPr>
                <w:sz w:val="14"/>
              </w:rPr>
              <w:t>4.30</w:t>
            </w:r>
          </w:p>
        </w:tc>
      </w:tr>
      <w:tr>
        <w:tc>
          <w:tcPr>
            <w:tcW w:type="dxa" w:w="4176"/>
          </w:tcPr>
          <w:p>
            <w:r/>
            <w:r>
              <w:rPr>
                <w:sz w:val="14"/>
              </w:rPr>
              <w:t>grade = Grade A + loan_amnt = Loan Medium(10-25k)</w:t>
            </w:r>
          </w:p>
        </w:tc>
        <w:tc>
          <w:tcPr>
            <w:tcW w:type="dxa" w:w="2880"/>
          </w:tcPr>
          <w:p>
            <w:r/>
            <w:r>
              <w:rPr>
                <w:sz w:val="14"/>
              </w:rPr>
              <w:t>int_rate = IntRate Low + purpose = debt_consolidation</w:t>
            </w:r>
          </w:p>
        </w:tc>
        <w:tc>
          <w:tcPr>
            <w:tcW w:type="dxa" w:w="792"/>
          </w:tcPr>
          <w:p>
            <w:r/>
            <w:r>
              <w:rPr>
                <w:sz w:val="14"/>
              </w:rPr>
              <w:t>0.044</w:t>
            </w:r>
          </w:p>
        </w:tc>
        <w:tc>
          <w:tcPr>
            <w:tcW w:type="dxa" w:w="792"/>
          </w:tcPr>
          <w:p>
            <w:r/>
            <w:r>
              <w:rPr>
                <w:sz w:val="14"/>
              </w:rPr>
              <w:t>0.52</w:t>
            </w:r>
          </w:p>
        </w:tc>
        <w:tc>
          <w:tcPr>
            <w:tcW w:type="dxa" w:w="792"/>
          </w:tcPr>
          <w:p>
            <w:r/>
            <w:r>
              <w:rPr>
                <w:sz w:val="14"/>
              </w:rPr>
              <w:t>4.28</w:t>
            </w:r>
          </w:p>
        </w:tc>
      </w:tr>
      <w:tr>
        <w:tc>
          <w:tcPr>
            <w:tcW w:type="dxa" w:w="4176"/>
          </w:tcPr>
          <w:p>
            <w:r/>
            <w:r>
              <w:rPr>
                <w:sz w:val="14"/>
              </w:rPr>
              <w:t>emp_length = Emp Long(8+) + grade = Grade A</w:t>
            </w:r>
          </w:p>
        </w:tc>
        <w:tc>
          <w:tcPr>
            <w:tcW w:type="dxa" w:w="2880"/>
          </w:tcPr>
          <w:p>
            <w:r/>
            <w:r>
              <w:rPr>
                <w:sz w:val="14"/>
              </w:rPr>
              <w:t>annual_inc = Inc Mid(50-100k) + int_rate = IntRate Low</w:t>
            </w:r>
          </w:p>
        </w:tc>
        <w:tc>
          <w:tcPr>
            <w:tcW w:type="dxa" w:w="792"/>
          </w:tcPr>
          <w:p>
            <w:r/>
            <w:r>
              <w:rPr>
                <w:sz w:val="14"/>
              </w:rPr>
              <w:t>0.041</w:t>
            </w:r>
          </w:p>
        </w:tc>
        <w:tc>
          <w:tcPr>
            <w:tcW w:type="dxa" w:w="792"/>
          </w:tcPr>
          <w:p>
            <w:r/>
            <w:r>
              <w:rPr>
                <w:sz w:val="14"/>
              </w:rPr>
              <w:t>0.52</w:t>
            </w:r>
          </w:p>
        </w:tc>
        <w:tc>
          <w:tcPr>
            <w:tcW w:type="dxa" w:w="792"/>
          </w:tcPr>
          <w:p>
            <w:r/>
            <w:r>
              <w:rPr>
                <w:sz w:val="14"/>
              </w:rPr>
              <w:t>4.18</w:t>
            </w:r>
          </w:p>
        </w:tc>
      </w:tr>
      <w:tr>
        <w:tc>
          <w:tcPr>
            <w:tcW w:type="dxa" w:w="4176"/>
          </w:tcPr>
          <w:p>
            <w:r/>
            <w:r>
              <w:rPr>
                <w:sz w:val="14"/>
              </w:rPr>
              <w:t>emp_length = Emp Short(0-3) + grade = Grade A</w:t>
            </w:r>
          </w:p>
        </w:tc>
        <w:tc>
          <w:tcPr>
            <w:tcW w:type="dxa" w:w="2880"/>
          </w:tcPr>
          <w:p>
            <w:r/>
            <w:r>
              <w:rPr>
                <w:sz w:val="14"/>
              </w:rPr>
              <w:t>dti = DTI Healthy(&lt;20) + int_rate = IntRate Low</w:t>
            </w:r>
          </w:p>
        </w:tc>
        <w:tc>
          <w:tcPr>
            <w:tcW w:type="dxa" w:w="792"/>
          </w:tcPr>
          <w:p>
            <w:r/>
            <w:r>
              <w:rPr>
                <w:sz w:val="14"/>
              </w:rPr>
              <w:t>0.043</w:t>
            </w:r>
          </w:p>
        </w:tc>
        <w:tc>
          <w:tcPr>
            <w:tcW w:type="dxa" w:w="792"/>
          </w:tcPr>
          <w:p>
            <w:r/>
            <w:r>
              <w:rPr>
                <w:sz w:val="14"/>
              </w:rPr>
              <w:t>0.73</w:t>
            </w:r>
          </w:p>
        </w:tc>
        <w:tc>
          <w:tcPr>
            <w:tcW w:type="dxa" w:w="792"/>
          </w:tcPr>
          <w:p>
            <w:r/>
            <w:r>
              <w:rPr>
                <w:sz w:val="14"/>
              </w:rPr>
              <w:t>4.18</w:t>
            </w:r>
          </w:p>
        </w:tc>
      </w:tr>
      <w:tr>
        <w:tc>
          <w:tcPr>
            <w:tcW w:type="dxa" w:w="4176"/>
          </w:tcPr>
          <w:p>
            <w:r/>
            <w:r>
              <w:rPr>
                <w:sz w:val="14"/>
              </w:rPr>
              <w:t>dti = DTI Healthy(&lt;20) + int_rate = IntRate Low + purpose = credit_card</w:t>
            </w:r>
          </w:p>
        </w:tc>
        <w:tc>
          <w:tcPr>
            <w:tcW w:type="dxa" w:w="2880"/>
          </w:tcPr>
          <w:p>
            <w:r/>
            <w:r>
              <w:rPr>
                <w:sz w:val="14"/>
              </w:rPr>
              <w:t>grade = Grade A</w:t>
            </w:r>
          </w:p>
        </w:tc>
        <w:tc>
          <w:tcPr>
            <w:tcW w:type="dxa" w:w="792"/>
          </w:tcPr>
          <w:p>
            <w:r/>
            <w:r>
              <w:rPr>
                <w:sz w:val="14"/>
              </w:rPr>
              <w:t>0.042</w:t>
            </w:r>
          </w:p>
        </w:tc>
        <w:tc>
          <w:tcPr>
            <w:tcW w:type="dxa" w:w="792"/>
          </w:tcPr>
          <w:p>
            <w:r/>
            <w:r>
              <w:rPr>
                <w:sz w:val="14"/>
              </w:rPr>
              <w:t>0.79</w:t>
            </w:r>
          </w:p>
        </w:tc>
        <w:tc>
          <w:tcPr>
            <w:tcW w:type="dxa" w:w="792"/>
          </w:tcPr>
          <w:p>
            <w:r/>
            <w:r>
              <w:rPr>
                <w:sz w:val="14"/>
              </w:rPr>
              <w:t>4.18</w:t>
            </w:r>
          </w:p>
        </w:tc>
      </w:tr>
      <w:tr>
        <w:tc>
          <w:tcPr>
            <w:tcW w:type="dxa" w:w="4176"/>
          </w:tcPr>
          <w:p>
            <w:r/>
            <w:r>
              <w:rPr>
                <w:sz w:val="14"/>
              </w:rPr>
              <w:t>annual_inc = Inc Mid(50-100k) + grade = Grade A</w:t>
            </w:r>
          </w:p>
        </w:tc>
        <w:tc>
          <w:tcPr>
            <w:tcW w:type="dxa" w:w="2880"/>
          </w:tcPr>
          <w:p>
            <w:r/>
            <w:r>
              <w:rPr>
                <w:sz w:val="14"/>
              </w:rPr>
              <w:t>home = Home MORTGAGE + int_rate = IntRate Low</w:t>
            </w:r>
          </w:p>
        </w:tc>
        <w:tc>
          <w:tcPr>
            <w:tcW w:type="dxa" w:w="792"/>
          </w:tcPr>
          <w:p>
            <w:r/>
            <w:r>
              <w:rPr>
                <w:sz w:val="14"/>
              </w:rPr>
              <w:t>0.054</w:t>
            </w:r>
          </w:p>
        </w:tc>
        <w:tc>
          <w:tcPr>
            <w:tcW w:type="dxa" w:w="792"/>
          </w:tcPr>
          <w:p>
            <w:r/>
            <w:r>
              <w:rPr>
                <w:sz w:val="14"/>
              </w:rPr>
              <w:t>0.57</w:t>
            </w:r>
          </w:p>
        </w:tc>
        <w:tc>
          <w:tcPr>
            <w:tcW w:type="dxa" w:w="792"/>
          </w:tcPr>
          <w:p>
            <w:r/>
            <w:r>
              <w:rPr>
                <w:sz w:val="14"/>
              </w:rPr>
              <w:t>4.18</w:t>
            </w:r>
          </w:p>
        </w:tc>
      </w:tr>
      <w:tr>
        <w:tc>
          <w:tcPr>
            <w:tcW w:type="dxa" w:w="4176"/>
          </w:tcPr>
          <w:p>
            <w:r/>
            <w:r>
              <w:rPr>
                <w:sz w:val="14"/>
              </w:rPr>
              <w:t>grade = Grade A + home = Home RENT</w:t>
            </w:r>
          </w:p>
        </w:tc>
        <w:tc>
          <w:tcPr>
            <w:tcW w:type="dxa" w:w="2880"/>
          </w:tcPr>
          <w:p>
            <w:r/>
            <w:r>
              <w:rPr>
                <w:sz w:val="14"/>
              </w:rPr>
              <w:t>fico_range_low = FICO Good(670-739) + int_rate = IntRate Low</w:t>
            </w:r>
          </w:p>
        </w:tc>
        <w:tc>
          <w:tcPr>
            <w:tcW w:type="dxa" w:w="792"/>
          </w:tcPr>
          <w:p>
            <w:r/>
            <w:r>
              <w:rPr>
                <w:sz w:val="14"/>
              </w:rPr>
              <w:t>0.041</w:t>
            </w:r>
          </w:p>
        </w:tc>
        <w:tc>
          <w:tcPr>
            <w:tcW w:type="dxa" w:w="792"/>
          </w:tcPr>
          <w:p>
            <w:r/>
            <w:r>
              <w:rPr>
                <w:sz w:val="14"/>
              </w:rPr>
              <w:t>0.67</w:t>
            </w:r>
          </w:p>
        </w:tc>
        <w:tc>
          <w:tcPr>
            <w:tcW w:type="dxa" w:w="792"/>
          </w:tcPr>
          <w:p>
            <w:r/>
            <w:r>
              <w:rPr>
                <w:sz w:val="14"/>
              </w:rPr>
              <w:t>4.17</w:t>
            </w:r>
          </w:p>
        </w:tc>
      </w:tr>
      <w:tr>
        <w:tc>
          <w:tcPr>
            <w:tcW w:type="dxa" w:w="4176"/>
          </w:tcPr>
          <w:p>
            <w:r/>
            <w:r>
              <w:rPr>
                <w:sz w:val="14"/>
              </w:rPr>
              <w:t>fico_range_low = FICO Good(670-739) + int_rate = IntRate Low + purpose = credit_card</w:t>
            </w:r>
          </w:p>
        </w:tc>
        <w:tc>
          <w:tcPr>
            <w:tcW w:type="dxa" w:w="2880"/>
          </w:tcPr>
          <w:p>
            <w:r/>
            <w:r>
              <w:rPr>
                <w:sz w:val="14"/>
              </w:rPr>
              <w:t>grade = Grade A</w:t>
            </w:r>
          </w:p>
        </w:tc>
        <w:tc>
          <w:tcPr>
            <w:tcW w:type="dxa" w:w="792"/>
          </w:tcPr>
          <w:p>
            <w:r/>
            <w:r>
              <w:rPr>
                <w:sz w:val="14"/>
              </w:rPr>
              <w:t>0.043</w:t>
            </w:r>
          </w:p>
        </w:tc>
        <w:tc>
          <w:tcPr>
            <w:tcW w:type="dxa" w:w="792"/>
          </w:tcPr>
          <w:p>
            <w:r/>
            <w:r>
              <w:rPr>
                <w:sz w:val="14"/>
              </w:rPr>
              <w:t>0.79</w:t>
            </w:r>
          </w:p>
        </w:tc>
        <w:tc>
          <w:tcPr>
            <w:tcW w:type="dxa" w:w="792"/>
          </w:tcPr>
          <w:p>
            <w:r/>
            <w:r>
              <w:rPr>
                <w:sz w:val="14"/>
              </w:rPr>
              <w:t>4.16</w:t>
            </w:r>
          </w:p>
        </w:tc>
      </w:tr>
      <w:tr>
        <w:tc>
          <w:tcPr>
            <w:tcW w:type="dxa" w:w="4176"/>
          </w:tcPr>
          <w:p>
            <w:r/>
            <w:r>
              <w:rPr>
                <w:sz w:val="14"/>
              </w:rPr>
              <w:t>dti = DTI Healthy(&lt;20) + home = Home MORTGAGE + int_rate = IntRate Low</w:t>
            </w:r>
          </w:p>
        </w:tc>
        <w:tc>
          <w:tcPr>
            <w:tcW w:type="dxa" w:w="2880"/>
          </w:tcPr>
          <w:p>
            <w:r/>
            <w:r>
              <w:rPr>
                <w:sz w:val="14"/>
              </w:rPr>
              <w:t>grade = Grade A</w:t>
            </w:r>
          </w:p>
        </w:tc>
        <w:tc>
          <w:tcPr>
            <w:tcW w:type="dxa" w:w="792"/>
          </w:tcPr>
          <w:p>
            <w:r/>
            <w:r>
              <w:rPr>
                <w:sz w:val="14"/>
              </w:rPr>
              <w:t>0.074</w:t>
            </w:r>
          </w:p>
        </w:tc>
        <w:tc>
          <w:tcPr>
            <w:tcW w:type="dxa" w:w="792"/>
          </w:tcPr>
          <w:p>
            <w:r/>
            <w:r>
              <w:rPr>
                <w:sz w:val="14"/>
              </w:rPr>
              <w:t>0.79</w:t>
            </w:r>
          </w:p>
        </w:tc>
        <w:tc>
          <w:tcPr>
            <w:tcW w:type="dxa" w:w="792"/>
          </w:tcPr>
          <w:p>
            <w:r/>
            <w:r>
              <w:rPr>
                <w:sz w:val="14"/>
              </w:rPr>
              <w:t>4.15</w:t>
            </w:r>
          </w:p>
        </w:tc>
      </w:tr>
      <w:tr>
        <w:tc>
          <w:tcPr>
            <w:tcW w:type="dxa" w:w="4176"/>
          </w:tcPr>
          <w:p>
            <w:r/>
            <w:r>
              <w:rPr>
                <w:sz w:val="14"/>
              </w:rPr>
              <w:t>grade = Grade A + home = Home RENT</w:t>
            </w:r>
          </w:p>
        </w:tc>
        <w:tc>
          <w:tcPr>
            <w:tcW w:type="dxa" w:w="2880"/>
          </w:tcPr>
          <w:p>
            <w:r/>
            <w:r>
              <w:rPr>
                <w:sz w:val="14"/>
              </w:rPr>
              <w:t>dti = DTI Healthy(&lt;20) + int_rate = IntRate Low</w:t>
            </w:r>
          </w:p>
        </w:tc>
        <w:tc>
          <w:tcPr>
            <w:tcW w:type="dxa" w:w="792"/>
          </w:tcPr>
          <w:p>
            <w:r/>
            <w:r>
              <w:rPr>
                <w:sz w:val="14"/>
              </w:rPr>
              <w:t>0.045</w:t>
            </w:r>
          </w:p>
        </w:tc>
        <w:tc>
          <w:tcPr>
            <w:tcW w:type="dxa" w:w="792"/>
          </w:tcPr>
          <w:p>
            <w:r/>
            <w:r>
              <w:rPr>
                <w:sz w:val="14"/>
              </w:rPr>
              <w:t>0.72</w:t>
            </w:r>
          </w:p>
        </w:tc>
        <w:tc>
          <w:tcPr>
            <w:tcW w:type="dxa" w:w="792"/>
          </w:tcPr>
          <w:p>
            <w:r/>
            <w:r>
              <w:rPr>
                <w:sz w:val="14"/>
              </w:rPr>
              <w:t>4.15</w:t>
            </w:r>
          </w:p>
        </w:tc>
      </w:tr>
      <w:tr>
        <w:tc>
          <w:tcPr>
            <w:tcW w:type="dxa" w:w="4176"/>
          </w:tcPr>
          <w:p>
            <w:r/>
            <w:r>
              <w:rPr>
                <w:sz w:val="14"/>
              </w:rPr>
              <w:t>grade = Grade A + revol_util = Util Moderate(30-60)</w:t>
            </w:r>
          </w:p>
        </w:tc>
        <w:tc>
          <w:tcPr>
            <w:tcW w:type="dxa" w:w="2880"/>
          </w:tcPr>
          <w:p>
            <w:r/>
            <w:r>
              <w:rPr>
                <w:sz w:val="14"/>
              </w:rPr>
              <w:t>home = Home MORTGAGE + int_rate = IntRate Low</w:t>
            </w:r>
          </w:p>
        </w:tc>
        <w:tc>
          <w:tcPr>
            <w:tcW w:type="dxa" w:w="792"/>
          </w:tcPr>
          <w:p>
            <w:r/>
            <w:r>
              <w:rPr>
                <w:sz w:val="14"/>
              </w:rPr>
              <w:t>0.043</w:t>
            </w:r>
          </w:p>
        </w:tc>
        <w:tc>
          <w:tcPr>
            <w:tcW w:type="dxa" w:w="792"/>
          </w:tcPr>
          <w:p>
            <w:r/>
            <w:r>
              <w:rPr>
                <w:sz w:val="14"/>
              </w:rPr>
              <w:t>0.57</w:t>
            </w:r>
          </w:p>
        </w:tc>
        <w:tc>
          <w:tcPr>
            <w:tcW w:type="dxa" w:w="792"/>
          </w:tcPr>
          <w:p>
            <w:r/>
            <w:r>
              <w:rPr>
                <w:sz w:val="14"/>
              </w:rPr>
              <w:t>4.14</w:t>
            </w:r>
          </w:p>
        </w:tc>
      </w:tr>
      <w:tr>
        <w:tc>
          <w:tcPr>
            <w:tcW w:type="dxa" w:w="4176"/>
          </w:tcPr>
          <w:p>
            <w:r/>
            <w:r>
              <w:rPr>
                <w:sz w:val="14"/>
              </w:rPr>
              <w:t>int_rate = IntRate Very High + loan_amnt = Loan Small(&lt;10k)</w:t>
            </w:r>
          </w:p>
        </w:tc>
        <w:tc>
          <w:tcPr>
            <w:tcW w:type="dxa" w:w="2880"/>
          </w:tcPr>
          <w:p>
            <w:r/>
            <w:r>
              <w:rPr>
                <w:sz w:val="14"/>
              </w:rPr>
              <w:t>grade = Grade D</w:t>
            </w:r>
          </w:p>
        </w:tc>
        <w:tc>
          <w:tcPr>
            <w:tcW w:type="dxa" w:w="792"/>
          </w:tcPr>
          <w:p>
            <w:r/>
            <w:r>
              <w:rPr>
                <w:sz w:val="14"/>
              </w:rPr>
              <w:t>0.045</w:t>
            </w:r>
          </w:p>
        </w:tc>
        <w:tc>
          <w:tcPr>
            <w:tcW w:type="dxa" w:w="792"/>
          </w:tcPr>
          <w:p>
            <w:r/>
            <w:r>
              <w:rPr>
                <w:sz w:val="14"/>
              </w:rPr>
              <w:t>0.60</w:t>
            </w:r>
          </w:p>
        </w:tc>
        <w:tc>
          <w:tcPr>
            <w:tcW w:type="dxa" w:w="792"/>
          </w:tcPr>
          <w:p>
            <w:r/>
            <w:r>
              <w:rPr>
                <w:sz w:val="14"/>
              </w:rPr>
              <w:t>4.14</w:t>
            </w:r>
          </w:p>
        </w:tc>
      </w:tr>
      <w:tr>
        <w:tc>
          <w:tcPr>
            <w:tcW w:type="dxa" w:w="4176"/>
          </w:tcPr>
          <w:p>
            <w:r/>
            <w:r>
              <w:rPr>
                <w:sz w:val="14"/>
              </w:rPr>
              <w:t>grade = Grade A + loan_amnt = Loan Small(&lt;10k)</w:t>
            </w:r>
          </w:p>
        </w:tc>
        <w:tc>
          <w:tcPr>
            <w:tcW w:type="dxa" w:w="2880"/>
          </w:tcPr>
          <w:p>
            <w:r/>
            <w:r>
              <w:rPr>
                <w:sz w:val="14"/>
              </w:rPr>
              <w:t>dti = DTI Healthy(&lt;20) + int_rate = IntRate Low</w:t>
            </w:r>
          </w:p>
        </w:tc>
        <w:tc>
          <w:tcPr>
            <w:tcW w:type="dxa" w:w="792"/>
          </w:tcPr>
          <w:p>
            <w:r/>
            <w:r>
              <w:rPr>
                <w:sz w:val="14"/>
              </w:rPr>
              <w:t>0.059</w:t>
            </w:r>
          </w:p>
        </w:tc>
        <w:tc>
          <w:tcPr>
            <w:tcW w:type="dxa" w:w="792"/>
          </w:tcPr>
          <w:p>
            <w:r/>
            <w:r>
              <w:rPr>
                <w:sz w:val="14"/>
              </w:rPr>
              <w:t>0.72</w:t>
            </w:r>
          </w:p>
        </w:tc>
        <w:tc>
          <w:tcPr>
            <w:tcW w:type="dxa" w:w="792"/>
          </w:tcPr>
          <w:p>
            <w:r/>
            <w:r>
              <w:rPr>
                <w:sz w:val="14"/>
              </w:rPr>
              <w:t>4.12</w:t>
            </w:r>
          </w:p>
        </w:tc>
      </w:tr>
      <w:tr>
        <w:tc>
          <w:tcPr>
            <w:tcW w:type="dxa" w:w="4176"/>
          </w:tcPr>
          <w:p>
            <w:r/>
            <w:r>
              <w:rPr>
                <w:sz w:val="14"/>
              </w:rPr>
              <w:t>emp_length = Emp Short(0-3) + int_rate = IntRate Low</w:t>
            </w:r>
          </w:p>
        </w:tc>
        <w:tc>
          <w:tcPr>
            <w:tcW w:type="dxa" w:w="2880"/>
          </w:tcPr>
          <w:p>
            <w:r/>
            <w:r>
              <w:rPr>
                <w:sz w:val="14"/>
              </w:rPr>
              <w:t>dti = DTI Healthy(&lt;20) + grade = Grade A</w:t>
            </w:r>
          </w:p>
        </w:tc>
        <w:tc>
          <w:tcPr>
            <w:tcW w:type="dxa" w:w="792"/>
          </w:tcPr>
          <w:p>
            <w:r/>
            <w:r>
              <w:rPr>
                <w:sz w:val="14"/>
              </w:rPr>
              <w:t>0.043</w:t>
            </w:r>
          </w:p>
        </w:tc>
        <w:tc>
          <w:tcPr>
            <w:tcW w:type="dxa" w:w="792"/>
          </w:tcPr>
          <w:p>
            <w:r/>
            <w:r>
              <w:rPr>
                <w:sz w:val="14"/>
              </w:rPr>
              <w:t>0.55</w:t>
            </w:r>
          </w:p>
        </w:tc>
        <w:tc>
          <w:tcPr>
            <w:tcW w:type="dxa" w:w="792"/>
          </w:tcPr>
          <w:p>
            <w:r/>
            <w:r>
              <w:rPr>
                <w:sz w:val="14"/>
              </w:rPr>
              <w:t>4.11</w:t>
            </w:r>
          </w:p>
        </w:tc>
      </w:tr>
      <w:tr>
        <w:tc>
          <w:tcPr>
            <w:tcW w:type="dxa" w:w="4176"/>
          </w:tcPr>
          <w:p>
            <w:r/>
            <w:r>
              <w:rPr>
                <w:sz w:val="14"/>
              </w:rPr>
              <w:t>int_rate = IntRate Low + purpose = credit_card</w:t>
            </w:r>
          </w:p>
        </w:tc>
        <w:tc>
          <w:tcPr>
            <w:tcW w:type="dxa" w:w="2880"/>
          </w:tcPr>
          <w:p>
            <w:r/>
            <w:r>
              <w:rPr>
                <w:sz w:val="14"/>
              </w:rPr>
              <w:t>grade = Grade A</w:t>
            </w:r>
          </w:p>
        </w:tc>
        <w:tc>
          <w:tcPr>
            <w:tcW w:type="dxa" w:w="792"/>
          </w:tcPr>
          <w:p>
            <w:r/>
            <w:r>
              <w:rPr>
                <w:sz w:val="14"/>
              </w:rPr>
              <w:t>0.061</w:t>
            </w:r>
          </w:p>
        </w:tc>
        <w:tc>
          <w:tcPr>
            <w:tcW w:type="dxa" w:w="792"/>
          </w:tcPr>
          <w:p>
            <w:r/>
            <w:r>
              <w:rPr>
                <w:sz w:val="14"/>
              </w:rPr>
              <w:t>0.78</w:t>
            </w:r>
          </w:p>
        </w:tc>
        <w:tc>
          <w:tcPr>
            <w:tcW w:type="dxa" w:w="792"/>
          </w:tcPr>
          <w:p>
            <w:r/>
            <w:r>
              <w:rPr>
                <w:sz w:val="14"/>
              </w:rPr>
              <w:t>4.11</w:t>
            </w:r>
          </w:p>
        </w:tc>
      </w:tr>
      <w:tr>
        <w:tc>
          <w:tcPr>
            <w:tcW w:type="dxa" w:w="4176"/>
          </w:tcPr>
          <w:p>
            <w:r/>
            <w:r>
              <w:rPr>
                <w:sz w:val="14"/>
              </w:rPr>
              <w:t>grade = Grade A + home = Home MORTGAGE</w:t>
            </w:r>
          </w:p>
        </w:tc>
        <w:tc>
          <w:tcPr>
            <w:tcW w:type="dxa" w:w="2880"/>
          </w:tcPr>
          <w:p>
            <w:r/>
            <w:r>
              <w:rPr>
                <w:sz w:val="14"/>
              </w:rPr>
              <w:t>annual_inc = Inc Mid(50-100k) + int_rate = IntRate Low</w:t>
            </w:r>
          </w:p>
        </w:tc>
        <w:tc>
          <w:tcPr>
            <w:tcW w:type="dxa" w:w="792"/>
          </w:tcPr>
          <w:p>
            <w:r/>
            <w:r>
              <w:rPr>
                <w:sz w:val="14"/>
              </w:rPr>
              <w:t>0.054</w:t>
            </w:r>
          </w:p>
        </w:tc>
        <w:tc>
          <w:tcPr>
            <w:tcW w:type="dxa" w:w="792"/>
          </w:tcPr>
          <w:p>
            <w:r/>
            <w:r>
              <w:rPr>
                <w:sz w:val="14"/>
              </w:rPr>
              <w:t>0.51</w:t>
            </w:r>
          </w:p>
        </w:tc>
        <w:tc>
          <w:tcPr>
            <w:tcW w:type="dxa" w:w="792"/>
          </w:tcPr>
          <w:p>
            <w:r/>
            <w:r>
              <w:rPr>
                <w:sz w:val="14"/>
              </w:rPr>
              <w:t>4.10</w:t>
            </w:r>
          </w:p>
        </w:tc>
      </w:tr>
      <w:tr>
        <w:tc>
          <w:tcPr>
            <w:tcW w:type="dxa" w:w="4176"/>
          </w:tcPr>
          <w:p>
            <w:r/>
            <w:r>
              <w:rPr>
                <w:sz w:val="14"/>
              </w:rPr>
              <w:t>dti = DTI Healthy(&lt;20) + int_rate = IntRate Low</w:t>
            </w:r>
          </w:p>
        </w:tc>
        <w:tc>
          <w:tcPr>
            <w:tcW w:type="dxa" w:w="2880"/>
          </w:tcPr>
          <w:p>
            <w:r/>
            <w:r>
              <w:rPr>
                <w:sz w:val="14"/>
              </w:rPr>
              <w:t>grade = Grade A</w:t>
            </w:r>
          </w:p>
        </w:tc>
        <w:tc>
          <w:tcPr>
            <w:tcW w:type="dxa" w:w="792"/>
          </w:tcPr>
          <w:p>
            <w:r/>
            <w:r>
              <w:rPr>
                <w:sz w:val="14"/>
              </w:rPr>
              <w:t>0.134</w:t>
            </w:r>
          </w:p>
        </w:tc>
        <w:tc>
          <w:tcPr>
            <w:tcW w:type="dxa" w:w="792"/>
          </w:tcPr>
          <w:p>
            <w:r/>
            <w:r>
              <w:rPr>
                <w:sz w:val="14"/>
              </w:rPr>
              <w:t>0.77</w:t>
            </w:r>
          </w:p>
        </w:tc>
        <w:tc>
          <w:tcPr>
            <w:tcW w:type="dxa" w:w="792"/>
          </w:tcPr>
          <w:p>
            <w:r/>
            <w:r>
              <w:rPr>
                <w:sz w:val="14"/>
              </w:rPr>
              <w:t>4.07</w:t>
            </w:r>
          </w:p>
        </w:tc>
      </w:tr>
      <w:tr>
        <w:tc>
          <w:tcPr>
            <w:tcW w:type="dxa" w:w="4176"/>
          </w:tcPr>
          <w:p>
            <w:r/>
            <w:r>
              <w:rPr>
                <w:sz w:val="14"/>
              </w:rPr>
              <w:t>grade = Grade A</w:t>
            </w:r>
          </w:p>
        </w:tc>
        <w:tc>
          <w:tcPr>
            <w:tcW w:type="dxa" w:w="2880"/>
          </w:tcPr>
          <w:p>
            <w:r/>
            <w:r>
              <w:rPr>
                <w:sz w:val="14"/>
              </w:rPr>
              <w:t>dti = DTI Healthy(&lt;20) + int_rate = IntRate Low</w:t>
            </w:r>
          </w:p>
        </w:tc>
        <w:tc>
          <w:tcPr>
            <w:tcW w:type="dxa" w:w="792"/>
          </w:tcPr>
          <w:p>
            <w:r/>
            <w:r>
              <w:rPr>
                <w:sz w:val="14"/>
              </w:rPr>
              <w:t>0.134</w:t>
            </w:r>
          </w:p>
        </w:tc>
        <w:tc>
          <w:tcPr>
            <w:tcW w:type="dxa" w:w="792"/>
          </w:tcPr>
          <w:p>
            <w:r/>
            <w:r>
              <w:rPr>
                <w:sz w:val="14"/>
              </w:rPr>
              <w:t>0.71</w:t>
            </w:r>
          </w:p>
        </w:tc>
        <w:tc>
          <w:tcPr>
            <w:tcW w:type="dxa" w:w="792"/>
          </w:tcPr>
          <w:p>
            <w:r/>
            <w:r>
              <w:rPr>
                <w:sz w:val="14"/>
              </w:rPr>
              <w:t>4.07</w:t>
            </w:r>
          </w:p>
        </w:tc>
      </w:tr>
      <w:tr>
        <w:tc>
          <w:tcPr>
            <w:tcW w:type="dxa" w:w="4176"/>
          </w:tcPr>
          <w:p>
            <w:r/>
            <w:r>
              <w:rPr>
                <w:sz w:val="14"/>
              </w:rPr>
              <w:t>grade = Grade A + purpose = debt_consolidation</w:t>
            </w:r>
          </w:p>
        </w:tc>
        <w:tc>
          <w:tcPr>
            <w:tcW w:type="dxa" w:w="2880"/>
          </w:tcPr>
          <w:p>
            <w:r/>
            <w:r>
              <w:rPr>
                <w:sz w:val="14"/>
              </w:rPr>
              <w:t>home = Home MORTGAGE + int_rate = IntRate Low</w:t>
            </w:r>
          </w:p>
        </w:tc>
        <w:tc>
          <w:tcPr>
            <w:tcW w:type="dxa" w:w="792"/>
          </w:tcPr>
          <w:p>
            <w:r/>
            <w:r>
              <w:rPr>
                <w:sz w:val="14"/>
              </w:rPr>
              <w:t>0.051</w:t>
            </w:r>
          </w:p>
        </w:tc>
        <w:tc>
          <w:tcPr>
            <w:tcW w:type="dxa" w:w="792"/>
          </w:tcPr>
          <w:p>
            <w:r/>
            <w:r>
              <w:rPr>
                <w:sz w:val="14"/>
              </w:rPr>
              <w:t>0.56</w:t>
            </w:r>
          </w:p>
        </w:tc>
        <w:tc>
          <w:tcPr>
            <w:tcW w:type="dxa" w:w="792"/>
          </w:tcPr>
          <w:p>
            <w:r/>
            <w:r>
              <w:rPr>
                <w:sz w:val="14"/>
              </w:rPr>
              <w:t>4.07</w:t>
            </w:r>
          </w:p>
        </w:tc>
      </w:tr>
      <w:tr>
        <w:tc>
          <w:tcPr>
            <w:tcW w:type="dxa" w:w="4176"/>
          </w:tcPr>
          <w:p>
            <w:r/>
            <w:r>
              <w:rPr>
                <w:sz w:val="14"/>
              </w:rPr>
              <w:t>dti = DTI Healthy(&lt;20) + fico_range_low = FICO Good(670-739) + int_rate = IntRate Low</w:t>
            </w:r>
          </w:p>
        </w:tc>
        <w:tc>
          <w:tcPr>
            <w:tcW w:type="dxa" w:w="2880"/>
          </w:tcPr>
          <w:p>
            <w:r/>
            <w:r>
              <w:rPr>
                <w:sz w:val="14"/>
              </w:rPr>
              <w:t>grade = Grade A</w:t>
            </w:r>
          </w:p>
        </w:tc>
        <w:tc>
          <w:tcPr>
            <w:tcW w:type="dxa" w:w="792"/>
          </w:tcPr>
          <w:p>
            <w:r/>
            <w:r>
              <w:rPr>
                <w:sz w:val="14"/>
              </w:rPr>
              <w:t>0.084</w:t>
            </w:r>
          </w:p>
        </w:tc>
        <w:tc>
          <w:tcPr>
            <w:tcW w:type="dxa" w:w="792"/>
          </w:tcPr>
          <w:p>
            <w:r/>
            <w:r>
              <w:rPr>
                <w:sz w:val="14"/>
              </w:rPr>
              <w:t>0.77</w:t>
            </w:r>
          </w:p>
        </w:tc>
        <w:tc>
          <w:tcPr>
            <w:tcW w:type="dxa" w:w="792"/>
          </w:tcPr>
          <w:p>
            <w:r/>
            <w:r>
              <w:rPr>
                <w:sz w:val="14"/>
              </w:rPr>
              <w:t>4.07</w:t>
            </w:r>
          </w:p>
        </w:tc>
      </w:tr>
      <w:tr>
        <w:tc>
          <w:tcPr>
            <w:tcW w:type="dxa" w:w="4176"/>
          </w:tcPr>
          <w:p>
            <w:r/>
            <w:r>
              <w:rPr>
                <w:sz w:val="14"/>
              </w:rPr>
              <w:t>home = Home MORTGAGE + int_rate = IntRate Low + loan_amnt = Loan Small(&lt;10k)</w:t>
            </w:r>
          </w:p>
        </w:tc>
        <w:tc>
          <w:tcPr>
            <w:tcW w:type="dxa" w:w="2880"/>
          </w:tcPr>
          <w:p>
            <w:r/>
            <w:r>
              <w:rPr>
                <w:sz w:val="14"/>
              </w:rPr>
              <w:t>grade = Grade A</w:t>
            </w:r>
          </w:p>
        </w:tc>
        <w:tc>
          <w:tcPr>
            <w:tcW w:type="dxa" w:w="792"/>
          </w:tcPr>
          <w:p>
            <w:r/>
            <w:r>
              <w:rPr>
                <w:sz w:val="14"/>
              </w:rPr>
              <w:t>0.040</w:t>
            </w:r>
          </w:p>
        </w:tc>
        <w:tc>
          <w:tcPr>
            <w:tcW w:type="dxa" w:w="792"/>
          </w:tcPr>
          <w:p>
            <w:r/>
            <w:r>
              <w:rPr>
                <w:sz w:val="14"/>
              </w:rPr>
              <w:t>0.77</w:t>
            </w:r>
          </w:p>
        </w:tc>
        <w:tc>
          <w:tcPr>
            <w:tcW w:type="dxa" w:w="792"/>
          </w:tcPr>
          <w:p>
            <w:r/>
            <w:r>
              <w:rPr>
                <w:sz w:val="14"/>
              </w:rPr>
              <w:t>4.07</w:t>
            </w:r>
          </w:p>
        </w:tc>
      </w:tr>
      <w:tr>
        <w:tc>
          <w:tcPr>
            <w:tcW w:type="dxa" w:w="4176"/>
          </w:tcPr>
          <w:p>
            <w:r/>
            <w:r>
              <w:rPr>
                <w:sz w:val="14"/>
              </w:rPr>
              <w:t>grade = Grade A + loan_amnt = Loan Medium(10-25k)</w:t>
            </w:r>
          </w:p>
        </w:tc>
        <w:tc>
          <w:tcPr>
            <w:tcW w:type="dxa" w:w="2880"/>
          </w:tcPr>
          <w:p>
            <w:r/>
            <w:r>
              <w:rPr>
                <w:sz w:val="14"/>
              </w:rPr>
              <w:t>fico_range_low = FICO Good(670-739) + int_rate = IntRate Low</w:t>
            </w:r>
          </w:p>
        </w:tc>
        <w:tc>
          <w:tcPr>
            <w:tcW w:type="dxa" w:w="792"/>
          </w:tcPr>
          <w:p>
            <w:r/>
            <w:r>
              <w:rPr>
                <w:sz w:val="14"/>
              </w:rPr>
              <w:t>0.055</w:t>
            </w:r>
          </w:p>
        </w:tc>
        <w:tc>
          <w:tcPr>
            <w:tcW w:type="dxa" w:w="792"/>
          </w:tcPr>
          <w:p>
            <w:r/>
            <w:r>
              <w:rPr>
                <w:sz w:val="14"/>
              </w:rPr>
              <w:t>0.65</w:t>
            </w:r>
          </w:p>
        </w:tc>
        <w:tc>
          <w:tcPr>
            <w:tcW w:type="dxa" w:w="792"/>
          </w:tcPr>
          <w:p>
            <w:r/>
            <w:r>
              <w:rPr>
                <w:sz w:val="14"/>
              </w:rPr>
              <w:t>4.07</w:t>
            </w:r>
          </w:p>
        </w:tc>
      </w:tr>
    </w:tbl>
    <w:p>
      <w:pPr>
        <w:pStyle w:val="Heading2"/>
      </w:pPr>
      <w:r>
        <w:t>Appendix C — Anomaly Detection Results (sampel per kategori)</w:t>
      </w:r>
    </w:p>
    <w:p>
      <w:r>
        <w:rPr>
          <w:b w:val="0"/>
          <w:i w:val="0"/>
          <w:sz w:val="18"/>
        </w:rPr>
        <w:t>Seluruh 116.225 anomali terkonfirmasi tersimpan di data/processed/phase4_anomalies.csv (kolom: flag per metode, skor Mahalanobis, risk score, tipe outlier, klasifikasi). Berikut record teratas per kategori menurut jarak Mahalanobis, dengan interpretasi bisnis per record.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1008"/>
          </w:tcPr>
          <w:p>
            <w:r/>
            <w:r>
              <w:rPr>
                <w:b/>
                <w:sz w:val="13"/>
              </w:rPr>
              <w:t>Kategori</w:t>
            </w:r>
          </w:p>
        </w:tc>
        <w:tc>
          <w:tcPr>
            <w:tcW w:type="dxa" w:w="792"/>
          </w:tcPr>
          <w:p>
            <w:r/>
            <w:r>
              <w:rPr>
                <w:b/>
                <w:sz w:val="13"/>
              </w:rPr>
              <w:t>ID</w:t>
            </w:r>
          </w:p>
        </w:tc>
        <w:tc>
          <w:tcPr>
            <w:tcW w:type="dxa" w:w="1080"/>
          </w:tcPr>
          <w:p>
            <w:r/>
            <w:r>
              <w:rPr>
                <w:b/>
                <w:sz w:val="13"/>
              </w:rPr>
              <w:t>Income</w:t>
            </w:r>
          </w:p>
        </w:tc>
        <w:tc>
          <w:tcPr>
            <w:tcW w:type="dxa" w:w="576"/>
          </w:tcPr>
          <w:p>
            <w:r/>
            <w:r>
              <w:rPr>
                <w:b/>
                <w:sz w:val="13"/>
              </w:rPr>
              <w:t>DTI</w:t>
            </w:r>
          </w:p>
        </w:tc>
        <w:tc>
          <w:tcPr>
            <w:tcW w:type="dxa" w:w="576"/>
          </w:tcPr>
          <w:p>
            <w:r/>
            <w:r>
              <w:rPr>
                <w:b/>
                <w:sz w:val="13"/>
              </w:rPr>
              <w:t>FICO</w:t>
            </w:r>
          </w:p>
        </w:tc>
        <w:tc>
          <w:tcPr>
            <w:tcW w:type="dxa" w:w="576"/>
          </w:tcPr>
          <w:p>
            <w:r/>
            <w:r>
              <w:rPr>
                <w:b/>
                <w:sz w:val="13"/>
              </w:rPr>
              <w:t>Util</w:t>
            </w:r>
          </w:p>
        </w:tc>
        <w:tc>
          <w:tcPr>
            <w:tcW w:type="dxa" w:w="792"/>
          </w:tcPr>
          <w:p>
            <w:r/>
            <w:r>
              <w:rPr>
                <w:b/>
                <w:sz w:val="13"/>
              </w:rPr>
              <w:t>Loan</w:t>
            </w:r>
          </w:p>
        </w:tc>
        <w:tc>
          <w:tcPr>
            <w:tcW w:type="dxa" w:w="1440"/>
          </w:tcPr>
          <w:p>
            <w:r/>
            <w:r>
              <w:rPr>
                <w:b/>
                <w:sz w:val="13"/>
              </w:rPr>
              <w:t>Status</w:t>
            </w:r>
          </w:p>
        </w:tc>
        <w:tc>
          <w:tcPr>
            <w:tcW w:type="dxa" w:w="504"/>
          </w:tcPr>
          <w:p>
            <w:r/>
            <w:r>
              <w:rPr>
                <w:b/>
                <w:sz w:val="13"/>
              </w:rPr>
              <w:t>Met.</w:t>
            </w:r>
          </w:p>
        </w:tc>
        <w:tc>
          <w:tcPr>
            <w:tcW w:type="dxa" w:w="864"/>
          </w:tcPr>
          <w:p>
            <w:r/>
            <w:r>
              <w:rPr>
                <w:b/>
                <w:sz w:val="13"/>
              </w:rPr>
              <w:t>Tipe</w:t>
            </w:r>
          </w:p>
        </w:tc>
        <w:tc>
          <w:tcPr>
            <w:tcW w:type="dxa" w:w="2304"/>
          </w:tcPr>
          <w:p>
            <w:r/>
            <w:r>
              <w:rPr>
                <w:b/>
                <w:sz w:val="13"/>
              </w:rPr>
              <w:t>Interpretasi bisnis</w:t>
            </w:r>
          </w:p>
        </w:tc>
      </w:tr>
      <w:tr>
        <w:tc>
          <w:tcPr>
            <w:tcW w:type="dxa" w:w="1008"/>
          </w:tcPr>
          <w:p>
            <w:r/>
            <w:r>
              <w:rPr>
                <w:sz w:val="13"/>
              </w:rPr>
              <w:t>data_error</w:t>
            </w:r>
          </w:p>
        </w:tc>
        <w:tc>
          <w:tcPr>
            <w:tcW w:type="dxa" w:w="792"/>
          </w:tcPr>
          <w:p>
            <w:r/>
            <w:r>
              <w:rPr>
                <w:sz w:val="13"/>
              </w:rPr>
              <w:t>601124</w:t>
            </w:r>
          </w:p>
        </w:tc>
        <w:tc>
          <w:tcPr>
            <w:tcW w:type="dxa" w:w="1080"/>
          </w:tcPr>
          <w:p>
            <w:r/>
            <w:r>
              <w:rPr>
                <w:sz w:val="13"/>
              </w:rPr>
              <w:t>110,000,000</w:t>
            </w:r>
          </w:p>
        </w:tc>
        <w:tc>
          <w:tcPr>
            <w:tcW w:type="dxa" w:w="576"/>
          </w:tcPr>
          <w:p>
            <w:r/>
            <w:r>
              <w:rPr>
                <w:sz w:val="13"/>
              </w:rPr>
              <w:t>0.01</w:t>
            </w:r>
          </w:p>
        </w:tc>
        <w:tc>
          <w:tcPr>
            <w:tcW w:type="dxa" w:w="576"/>
          </w:tcPr>
          <w:p>
            <w:r/>
            <w:r>
              <w:rPr>
                <w:sz w:val="13"/>
              </w:rPr>
              <w:t>695</w:t>
            </w:r>
          </w:p>
        </w:tc>
        <w:tc>
          <w:tcPr>
            <w:tcW w:type="dxa" w:w="576"/>
          </w:tcPr>
          <w:p>
            <w:r/>
            <w:r>
              <w:rPr>
                <w:sz w:val="13"/>
              </w:rPr>
              <w:t>83.5</w:t>
            </w:r>
          </w:p>
        </w:tc>
        <w:tc>
          <w:tcPr>
            <w:tcW w:type="dxa" w:w="792"/>
          </w:tcPr>
          <w:p>
            <w:r/>
            <w:r>
              <w:rPr>
                <w:sz w:val="13"/>
              </w:rPr>
              <w:t>30,000</w:t>
            </w:r>
          </w:p>
        </w:tc>
        <w:tc>
          <w:tcPr>
            <w:tcW w:type="dxa" w:w="1440"/>
          </w:tcPr>
          <w:p>
            <w:r/>
            <w:r>
              <w:rPr>
                <w:sz w:val="13"/>
              </w:rPr>
              <w:t>Current</w:t>
            </w:r>
          </w:p>
        </w:tc>
        <w:tc>
          <w:tcPr>
            <w:tcW w:type="dxa" w:w="504"/>
          </w:tcPr>
          <w:p>
            <w:r/>
            <w:r>
              <w:rPr>
                <w:sz w:val="13"/>
              </w:rPr>
              <w:t>3</w:t>
            </w:r>
          </w:p>
        </w:tc>
        <w:tc>
          <w:tcPr>
            <w:tcW w:type="dxa" w:w="864"/>
          </w:tcPr>
          <w:p>
            <w:r/>
            <w:r>
              <w:rPr>
                <w:sz w:val="13"/>
              </w:rPr>
              <w:t>point</w:t>
            </w:r>
          </w:p>
        </w:tc>
        <w:tc>
          <w:tcPr>
            <w:tcW w:type="dxa" w:w="2304"/>
          </w:tcPr>
          <w:p>
            <w:r/>
            <w:r>
              <w:rPr>
                <w:sz w:val="13"/>
              </w:rPr>
              <w:t>Income tidak plausibel utk pinjaman konsumen; salah entri — koreksi/keluarkan</w:t>
            </w:r>
          </w:p>
        </w:tc>
      </w:tr>
      <w:tr>
        <w:tc>
          <w:tcPr>
            <w:tcW w:type="dxa" w:w="1008"/>
          </w:tcPr>
          <w:p>
            <w:r/>
            <w:r>
              <w:rPr>
                <w:sz w:val="13"/>
              </w:rPr>
              <w:t>data_error</w:t>
            </w:r>
          </w:p>
        </w:tc>
        <w:tc>
          <w:tcPr>
            <w:tcW w:type="dxa" w:w="792"/>
          </w:tcPr>
          <w:p>
            <w:r/>
            <w:r>
              <w:rPr>
                <w:sz w:val="13"/>
              </w:rPr>
              <w:t>1673117</w:t>
            </w:r>
          </w:p>
        </w:tc>
        <w:tc>
          <w:tcPr>
            <w:tcW w:type="dxa" w:w="1080"/>
          </w:tcPr>
          <w:p>
            <w:r/>
            <w:r>
              <w:rPr>
                <w:sz w:val="13"/>
              </w:rPr>
              <w:t>61,000,000</w:t>
            </w:r>
          </w:p>
        </w:tc>
        <w:tc>
          <w:tcPr>
            <w:tcW w:type="dxa" w:w="576"/>
          </w:tcPr>
          <w:p>
            <w:r/>
            <w:r>
              <w:rPr>
                <w:sz w:val="13"/>
              </w:rPr>
              <w:t>0.01</w:t>
            </w:r>
          </w:p>
        </w:tc>
        <w:tc>
          <w:tcPr>
            <w:tcW w:type="dxa" w:w="576"/>
          </w:tcPr>
          <w:p>
            <w:r/>
            <w:r>
              <w:rPr>
                <w:sz w:val="13"/>
              </w:rPr>
              <w:t>690</w:t>
            </w:r>
          </w:p>
        </w:tc>
        <w:tc>
          <w:tcPr>
            <w:tcW w:type="dxa" w:w="576"/>
          </w:tcPr>
          <w:p>
            <w:r/>
            <w:r>
              <w:rPr>
                <w:sz w:val="13"/>
              </w:rPr>
              <w:t>35.1</w:t>
            </w:r>
          </w:p>
        </w:tc>
        <w:tc>
          <w:tcPr>
            <w:tcW w:type="dxa" w:w="792"/>
          </w:tcPr>
          <w:p>
            <w:r/>
            <w:r>
              <w:rPr>
                <w:sz w:val="13"/>
              </w:rPr>
              <w:t>10,000</w:t>
            </w:r>
          </w:p>
        </w:tc>
        <w:tc>
          <w:tcPr>
            <w:tcW w:type="dxa" w:w="1440"/>
          </w:tcPr>
          <w:p>
            <w:r/>
            <w:r>
              <w:rPr>
                <w:sz w:val="13"/>
              </w:rPr>
              <w:t>Current</w:t>
            </w:r>
          </w:p>
        </w:tc>
        <w:tc>
          <w:tcPr>
            <w:tcW w:type="dxa" w:w="504"/>
          </w:tcPr>
          <w:p>
            <w:r/>
            <w:r>
              <w:rPr>
                <w:sz w:val="13"/>
              </w:rPr>
              <w:t>3</w:t>
            </w:r>
          </w:p>
        </w:tc>
        <w:tc>
          <w:tcPr>
            <w:tcW w:type="dxa" w:w="864"/>
          </w:tcPr>
          <w:p>
            <w:r/>
            <w:r>
              <w:rPr>
                <w:sz w:val="13"/>
              </w:rPr>
              <w:t>point</w:t>
            </w:r>
          </w:p>
        </w:tc>
        <w:tc>
          <w:tcPr>
            <w:tcW w:type="dxa" w:w="2304"/>
          </w:tcPr>
          <w:p>
            <w:r/>
            <w:r>
              <w:rPr>
                <w:sz w:val="13"/>
              </w:rPr>
              <w:t>Income tidak plausibel utk pinjaman konsumen; salah entri — koreksi/keluarkan</w:t>
            </w:r>
          </w:p>
        </w:tc>
      </w:tr>
      <w:tr>
        <w:tc>
          <w:tcPr>
            <w:tcW w:type="dxa" w:w="1008"/>
          </w:tcPr>
          <w:p>
            <w:r/>
            <w:r>
              <w:rPr>
                <w:sz w:val="13"/>
              </w:rPr>
              <w:t>data_error</w:t>
            </w:r>
          </w:p>
        </w:tc>
        <w:tc>
          <w:tcPr>
            <w:tcW w:type="dxa" w:w="792"/>
          </w:tcPr>
          <w:p>
            <w:r/>
            <w:r>
              <w:rPr>
                <w:sz w:val="13"/>
              </w:rPr>
              <w:t>539803</w:t>
            </w:r>
          </w:p>
        </w:tc>
        <w:tc>
          <w:tcPr>
            <w:tcW w:type="dxa" w:w="1080"/>
          </w:tcPr>
          <w:p>
            <w:r/>
            <w:r>
              <w:rPr>
                <w:sz w:val="13"/>
              </w:rPr>
              <w:t>10,999,200</w:t>
            </w:r>
          </w:p>
        </w:tc>
        <w:tc>
          <w:tcPr>
            <w:tcW w:type="dxa" w:w="576"/>
          </w:tcPr>
          <w:p>
            <w:r/>
            <w:r>
              <w:rPr>
                <w:sz w:val="13"/>
              </w:rPr>
              <w:t>0.07</w:t>
            </w:r>
          </w:p>
        </w:tc>
        <w:tc>
          <w:tcPr>
            <w:tcW w:type="dxa" w:w="576"/>
          </w:tcPr>
          <w:p>
            <w:r/>
            <w:r>
              <w:rPr>
                <w:sz w:val="13"/>
              </w:rPr>
              <w:t>685</w:t>
            </w:r>
          </w:p>
        </w:tc>
        <w:tc>
          <w:tcPr>
            <w:tcW w:type="dxa" w:w="576"/>
          </w:tcPr>
          <w:p>
            <w:r/>
            <w:r>
              <w:rPr>
                <w:sz w:val="13"/>
              </w:rPr>
              <w:t>41.1</w:t>
            </w:r>
          </w:p>
        </w:tc>
        <w:tc>
          <w:tcPr>
            <w:tcW w:type="dxa" w:w="792"/>
          </w:tcPr>
          <w:p>
            <w:r/>
            <w:r>
              <w:rPr>
                <w:sz w:val="13"/>
              </w:rPr>
              <w:t>5,000</w:t>
            </w:r>
          </w:p>
        </w:tc>
        <w:tc>
          <w:tcPr>
            <w:tcW w:type="dxa" w:w="1440"/>
          </w:tcPr>
          <w:p>
            <w:r/>
            <w:r>
              <w:rPr>
                <w:sz w:val="13"/>
              </w:rPr>
              <w:t>Fully Paid</w:t>
            </w:r>
          </w:p>
        </w:tc>
        <w:tc>
          <w:tcPr>
            <w:tcW w:type="dxa" w:w="504"/>
          </w:tcPr>
          <w:p>
            <w:r/>
            <w:r>
              <w:rPr>
                <w:sz w:val="13"/>
              </w:rPr>
              <w:t>3</w:t>
            </w:r>
          </w:p>
        </w:tc>
        <w:tc>
          <w:tcPr>
            <w:tcW w:type="dxa" w:w="864"/>
          </w:tcPr>
          <w:p>
            <w:r/>
            <w:r>
              <w:rPr>
                <w:sz w:val="13"/>
              </w:rPr>
              <w:t>point</w:t>
            </w:r>
          </w:p>
        </w:tc>
        <w:tc>
          <w:tcPr>
            <w:tcW w:type="dxa" w:w="2304"/>
          </w:tcPr>
          <w:p>
            <w:r/>
            <w:r>
              <w:rPr>
                <w:sz w:val="13"/>
              </w:rPr>
              <w:t>Income tidak plausibel utk pinjaman konsumen; salah entri — koreksi/keluarkan</w:t>
            </w:r>
          </w:p>
        </w:tc>
      </w:tr>
      <w:tr>
        <w:tc>
          <w:tcPr>
            <w:tcW w:type="dxa" w:w="1008"/>
          </w:tcPr>
          <w:p>
            <w:r/>
            <w:r>
              <w:rPr>
                <w:sz w:val="13"/>
              </w:rPr>
              <w:t>data_error</w:t>
            </w:r>
          </w:p>
        </w:tc>
        <w:tc>
          <w:tcPr>
            <w:tcW w:type="dxa" w:w="792"/>
          </w:tcPr>
          <w:p>
            <w:r/>
            <w:r>
              <w:rPr>
                <w:sz w:val="13"/>
              </w:rPr>
              <w:t>1597133</w:t>
            </w:r>
          </w:p>
        </w:tc>
        <w:tc>
          <w:tcPr>
            <w:tcW w:type="dxa" w:w="1080"/>
          </w:tcPr>
          <w:p>
            <w:r/>
            <w:r>
              <w:rPr>
                <w:sz w:val="13"/>
              </w:rPr>
              <w:t>9,930,475</w:t>
            </w:r>
          </w:p>
        </w:tc>
        <w:tc>
          <w:tcPr>
            <w:tcW w:type="dxa" w:w="576"/>
          </w:tcPr>
          <w:p>
            <w:r/>
            <w:r>
              <w:rPr>
                <w:sz w:val="13"/>
              </w:rPr>
              <w:t>0.19</w:t>
            </w:r>
          </w:p>
        </w:tc>
        <w:tc>
          <w:tcPr>
            <w:tcW w:type="dxa" w:w="576"/>
          </w:tcPr>
          <w:p>
            <w:r/>
            <w:r>
              <w:rPr>
                <w:sz w:val="13"/>
              </w:rPr>
              <w:t>670</w:t>
            </w:r>
          </w:p>
        </w:tc>
        <w:tc>
          <w:tcPr>
            <w:tcW w:type="dxa" w:w="576"/>
          </w:tcPr>
          <w:p>
            <w:r/>
            <w:r>
              <w:rPr>
                <w:sz w:val="13"/>
              </w:rPr>
              <w:t>65.4</w:t>
            </w:r>
          </w:p>
        </w:tc>
        <w:tc>
          <w:tcPr>
            <w:tcW w:type="dxa" w:w="792"/>
          </w:tcPr>
          <w:p>
            <w:r/>
            <w:r>
              <w:rPr>
                <w:sz w:val="13"/>
              </w:rPr>
              <w:t>16,000</w:t>
            </w:r>
          </w:p>
        </w:tc>
        <w:tc>
          <w:tcPr>
            <w:tcW w:type="dxa" w:w="1440"/>
          </w:tcPr>
          <w:p>
            <w:r/>
            <w:r>
              <w:rPr>
                <w:sz w:val="13"/>
              </w:rPr>
              <w:t>Current</w:t>
            </w:r>
          </w:p>
        </w:tc>
        <w:tc>
          <w:tcPr>
            <w:tcW w:type="dxa" w:w="504"/>
          </w:tcPr>
          <w:p>
            <w:r/>
            <w:r>
              <w:rPr>
                <w:sz w:val="13"/>
              </w:rPr>
              <w:t>3</w:t>
            </w:r>
          </w:p>
        </w:tc>
        <w:tc>
          <w:tcPr>
            <w:tcW w:type="dxa" w:w="864"/>
          </w:tcPr>
          <w:p>
            <w:r/>
            <w:r>
              <w:rPr>
                <w:sz w:val="13"/>
              </w:rPr>
              <w:t>point</w:t>
            </w:r>
          </w:p>
        </w:tc>
        <w:tc>
          <w:tcPr>
            <w:tcW w:type="dxa" w:w="2304"/>
          </w:tcPr>
          <w:p>
            <w:r/>
            <w:r>
              <w:rPr>
                <w:sz w:val="13"/>
              </w:rPr>
              <w:t>Income tidak plausibel utk pinjaman konsumen; salah entri — koreksi/keluarkan</w:t>
            </w:r>
          </w:p>
        </w:tc>
      </w:tr>
      <w:tr>
        <w:tc>
          <w:tcPr>
            <w:tcW w:type="dxa" w:w="1008"/>
          </w:tcPr>
          <w:p>
            <w:r/>
            <w:r>
              <w:rPr>
                <w:sz w:val="13"/>
              </w:rPr>
              <w:t>data_error</w:t>
            </w:r>
          </w:p>
        </w:tc>
        <w:tc>
          <w:tcPr>
            <w:tcW w:type="dxa" w:w="792"/>
          </w:tcPr>
          <w:p>
            <w:r/>
            <w:r>
              <w:rPr>
                <w:sz w:val="13"/>
              </w:rPr>
              <w:t>1413796</w:t>
            </w:r>
          </w:p>
        </w:tc>
        <w:tc>
          <w:tcPr>
            <w:tcW w:type="dxa" w:w="1080"/>
          </w:tcPr>
          <w:p>
            <w:r/>
            <w:r>
              <w:rPr>
                <w:sz w:val="13"/>
              </w:rPr>
              <w:t>9,757,200</w:t>
            </w:r>
          </w:p>
        </w:tc>
        <w:tc>
          <w:tcPr>
            <w:tcW w:type="dxa" w:w="576"/>
          </w:tcPr>
          <w:p>
            <w:r/>
            <w:r>
              <w:rPr>
                <w:sz w:val="13"/>
              </w:rPr>
              <w:t>0.15</w:t>
            </w:r>
          </w:p>
        </w:tc>
        <w:tc>
          <w:tcPr>
            <w:tcW w:type="dxa" w:w="576"/>
          </w:tcPr>
          <w:p>
            <w:r/>
            <w:r>
              <w:rPr>
                <w:sz w:val="13"/>
              </w:rPr>
              <w:t>665</w:t>
            </w:r>
          </w:p>
        </w:tc>
        <w:tc>
          <w:tcPr>
            <w:tcW w:type="dxa" w:w="576"/>
          </w:tcPr>
          <w:p>
            <w:r/>
            <w:r>
              <w:rPr>
                <w:sz w:val="13"/>
              </w:rPr>
              <w:t>12.2</w:t>
            </w:r>
          </w:p>
        </w:tc>
        <w:tc>
          <w:tcPr>
            <w:tcW w:type="dxa" w:w="792"/>
          </w:tcPr>
          <w:p>
            <w:r/>
            <w:r>
              <w:rPr>
                <w:sz w:val="13"/>
              </w:rPr>
              <w:t>14,000</w:t>
            </w:r>
          </w:p>
        </w:tc>
        <w:tc>
          <w:tcPr>
            <w:tcW w:type="dxa" w:w="1440"/>
          </w:tcPr>
          <w:p>
            <w:r/>
            <w:r>
              <w:rPr>
                <w:sz w:val="13"/>
              </w:rPr>
              <w:t>Current</w:t>
            </w:r>
          </w:p>
        </w:tc>
        <w:tc>
          <w:tcPr>
            <w:tcW w:type="dxa" w:w="504"/>
          </w:tcPr>
          <w:p>
            <w:r/>
            <w:r>
              <w:rPr>
                <w:sz w:val="13"/>
              </w:rPr>
              <w:t>4</w:t>
            </w:r>
          </w:p>
        </w:tc>
        <w:tc>
          <w:tcPr>
            <w:tcW w:type="dxa" w:w="864"/>
          </w:tcPr>
          <w:p>
            <w:r/>
            <w:r>
              <w:rPr>
                <w:sz w:val="13"/>
              </w:rPr>
              <w:t>point</w:t>
            </w:r>
          </w:p>
        </w:tc>
        <w:tc>
          <w:tcPr>
            <w:tcW w:type="dxa" w:w="2304"/>
          </w:tcPr>
          <w:p>
            <w:r/>
            <w:r>
              <w:rPr>
                <w:sz w:val="13"/>
              </w:rPr>
              <w:t>Income tidak plausibel utk pinjaman konsumen; salah entri — koreksi/keluarkan</w:t>
            </w:r>
          </w:p>
        </w:tc>
      </w:tr>
      <w:tr>
        <w:tc>
          <w:tcPr>
            <w:tcW w:type="dxa" w:w="1008"/>
          </w:tcPr>
          <w:p>
            <w:r/>
            <w:r>
              <w:rPr>
                <w:sz w:val="13"/>
              </w:rPr>
              <w:t>data_error</w:t>
            </w:r>
          </w:p>
        </w:tc>
        <w:tc>
          <w:tcPr>
            <w:tcW w:type="dxa" w:w="792"/>
          </w:tcPr>
          <w:p>
            <w:r/>
            <w:r>
              <w:rPr>
                <w:sz w:val="13"/>
              </w:rPr>
              <w:t>735420</w:t>
            </w:r>
          </w:p>
        </w:tc>
        <w:tc>
          <w:tcPr>
            <w:tcW w:type="dxa" w:w="1080"/>
          </w:tcPr>
          <w:p>
            <w:r/>
            <w:r>
              <w:rPr>
                <w:sz w:val="13"/>
              </w:rPr>
              <w:t>9,573,072</w:t>
            </w:r>
          </w:p>
        </w:tc>
        <w:tc>
          <w:tcPr>
            <w:tcW w:type="dxa" w:w="576"/>
          </w:tcPr>
          <w:p>
            <w:r/>
            <w:r>
              <w:rPr>
                <w:sz w:val="13"/>
              </w:rPr>
              <w:t>0.16</w:t>
            </w:r>
          </w:p>
        </w:tc>
        <w:tc>
          <w:tcPr>
            <w:tcW w:type="dxa" w:w="576"/>
          </w:tcPr>
          <w:p>
            <w:r/>
            <w:r>
              <w:rPr>
                <w:sz w:val="13"/>
              </w:rPr>
              <w:t>680</w:t>
            </w:r>
          </w:p>
        </w:tc>
        <w:tc>
          <w:tcPr>
            <w:tcW w:type="dxa" w:w="576"/>
          </w:tcPr>
          <w:p>
            <w:r/>
            <w:r>
              <w:rPr>
                <w:sz w:val="13"/>
              </w:rPr>
              <w:t>61.9</w:t>
            </w:r>
          </w:p>
        </w:tc>
        <w:tc>
          <w:tcPr>
            <w:tcW w:type="dxa" w:w="792"/>
          </w:tcPr>
          <w:p>
            <w:r/>
            <w:r>
              <w:rPr>
                <w:sz w:val="13"/>
              </w:rPr>
              <w:t>30,000</w:t>
            </w:r>
          </w:p>
        </w:tc>
        <w:tc>
          <w:tcPr>
            <w:tcW w:type="dxa" w:w="1440"/>
          </w:tcPr>
          <w:p>
            <w:r/>
            <w:r>
              <w:rPr>
                <w:sz w:val="13"/>
              </w:rPr>
              <w:t>Late (31-120 days)</w:t>
            </w:r>
          </w:p>
        </w:tc>
        <w:tc>
          <w:tcPr>
            <w:tcW w:type="dxa" w:w="504"/>
          </w:tcPr>
          <w:p>
            <w:r/>
            <w:r>
              <w:rPr>
                <w:sz w:val="13"/>
              </w:rPr>
              <w:t>3</w:t>
            </w:r>
          </w:p>
        </w:tc>
        <w:tc>
          <w:tcPr>
            <w:tcW w:type="dxa" w:w="864"/>
          </w:tcPr>
          <w:p>
            <w:r/>
            <w:r>
              <w:rPr>
                <w:sz w:val="13"/>
              </w:rPr>
              <w:t>point</w:t>
            </w:r>
          </w:p>
        </w:tc>
        <w:tc>
          <w:tcPr>
            <w:tcW w:type="dxa" w:w="2304"/>
          </w:tcPr>
          <w:p>
            <w:r/>
            <w:r>
              <w:rPr>
                <w:sz w:val="13"/>
              </w:rPr>
              <w:t>Income tidak plausibel utk pinjaman konsumen; salah entri — koreksi/keluarkan</w:t>
            </w:r>
          </w:p>
        </w:tc>
      </w:tr>
      <w:tr>
        <w:tc>
          <w:tcPr>
            <w:tcW w:type="dxa" w:w="1008"/>
          </w:tcPr>
          <w:p>
            <w:r/>
            <w:r>
              <w:rPr>
                <w:sz w:val="13"/>
              </w:rPr>
              <w:t>risk_signal</w:t>
            </w:r>
          </w:p>
        </w:tc>
        <w:tc>
          <w:tcPr>
            <w:tcW w:type="dxa" w:w="792"/>
          </w:tcPr>
          <w:p>
            <w:r/>
            <w:r>
              <w:rPr>
                <w:sz w:val="13"/>
              </w:rPr>
              <w:t>993566</w:t>
            </w:r>
          </w:p>
        </w:tc>
        <w:tc>
          <w:tcPr>
            <w:tcW w:type="dxa" w:w="1080"/>
          </w:tcPr>
          <w:p>
            <w:r/>
            <w:r>
              <w:rPr>
                <w:sz w:val="13"/>
              </w:rPr>
              <w:t>97,000</w:t>
            </w:r>
          </w:p>
        </w:tc>
        <w:tc>
          <w:tcPr>
            <w:tcW w:type="dxa" w:w="576"/>
          </w:tcPr>
          <w:p>
            <w:r/>
            <w:r>
              <w:rPr>
                <w:sz w:val="13"/>
              </w:rPr>
              <w:t>37.89</w:t>
            </w:r>
          </w:p>
        </w:tc>
        <w:tc>
          <w:tcPr>
            <w:tcW w:type="dxa" w:w="576"/>
          </w:tcPr>
          <w:p>
            <w:r/>
            <w:r>
              <w:rPr>
                <w:sz w:val="13"/>
              </w:rPr>
              <w:t>695</w:t>
            </w:r>
          </w:p>
        </w:tc>
        <w:tc>
          <w:tcPr>
            <w:tcW w:type="dxa" w:w="576"/>
          </w:tcPr>
          <w:p>
            <w:r/>
            <w:r>
              <w:rPr>
                <w:sz w:val="13"/>
              </w:rPr>
              <w:t>90.9</w:t>
            </w:r>
          </w:p>
        </w:tc>
        <w:tc>
          <w:tcPr>
            <w:tcW w:type="dxa" w:w="792"/>
          </w:tcPr>
          <w:p>
            <w:r/>
            <w:r>
              <w:rPr>
                <w:sz w:val="13"/>
              </w:rPr>
              <w:t>13,000</w:t>
            </w:r>
          </w:p>
        </w:tc>
        <w:tc>
          <w:tcPr>
            <w:tcW w:type="dxa" w:w="1440"/>
          </w:tcPr>
          <w:p>
            <w:r/>
            <w:r>
              <w:rPr>
                <w:sz w:val="13"/>
              </w:rPr>
              <w:t>Fully Paid</w:t>
            </w:r>
          </w:p>
        </w:tc>
        <w:tc>
          <w:tcPr>
            <w:tcW w:type="dxa" w:w="504"/>
          </w:tcPr>
          <w:p>
            <w:r/>
            <w:r>
              <w:rPr>
                <w:sz w:val="13"/>
              </w:rPr>
              <w:t>4</w:t>
            </w:r>
          </w:p>
        </w:tc>
        <w:tc>
          <w:tcPr>
            <w:tcW w:type="dxa" w:w="864"/>
          </w:tcPr>
          <w:p>
            <w:r/>
            <w:r>
              <w:rPr>
                <w:sz w:val="13"/>
              </w:rPr>
              <w:t>point</w:t>
            </w:r>
          </w:p>
        </w:tc>
        <w:tc>
          <w:tcPr>
            <w:tcW w:type="dxa" w:w="2304"/>
          </w:tcPr>
          <w:p>
            <w:r/>
            <w:r>
              <w:rPr>
                <w:sz w:val="13"/>
              </w:rPr>
              <w:t>Tekanan kredit tinggi (DTI/utilisasi/inquiry) — flag review manual underwriting</w:t>
            </w:r>
          </w:p>
        </w:tc>
      </w:tr>
      <w:tr>
        <w:tc>
          <w:tcPr>
            <w:tcW w:type="dxa" w:w="1008"/>
          </w:tcPr>
          <w:p>
            <w:r/>
            <w:r>
              <w:rPr>
                <w:sz w:val="13"/>
              </w:rPr>
              <w:t>risk_signal</w:t>
            </w:r>
          </w:p>
        </w:tc>
        <w:tc>
          <w:tcPr>
            <w:tcW w:type="dxa" w:w="792"/>
          </w:tcPr>
          <w:p>
            <w:r/>
            <w:r>
              <w:rPr>
                <w:sz w:val="13"/>
              </w:rPr>
              <w:t>1292889</w:t>
            </w:r>
          </w:p>
        </w:tc>
        <w:tc>
          <w:tcPr>
            <w:tcW w:type="dxa" w:w="1080"/>
          </w:tcPr>
          <w:p>
            <w:r/>
            <w:r>
              <w:rPr>
                <w:sz w:val="13"/>
              </w:rPr>
              <w:t>45,000</w:t>
            </w:r>
          </w:p>
        </w:tc>
        <w:tc>
          <w:tcPr>
            <w:tcW w:type="dxa" w:w="576"/>
          </w:tcPr>
          <w:p>
            <w:r/>
            <w:r>
              <w:rPr>
                <w:sz w:val="13"/>
              </w:rPr>
              <w:t>14.67</w:t>
            </w:r>
          </w:p>
        </w:tc>
        <w:tc>
          <w:tcPr>
            <w:tcW w:type="dxa" w:w="576"/>
          </w:tcPr>
          <w:p>
            <w:r/>
            <w:r>
              <w:rPr>
                <w:sz w:val="13"/>
              </w:rPr>
              <w:t>695</w:t>
            </w:r>
          </w:p>
        </w:tc>
        <w:tc>
          <w:tcPr>
            <w:tcW w:type="dxa" w:w="576"/>
          </w:tcPr>
          <w:p>
            <w:r/>
            <w:r>
              <w:rPr>
                <w:sz w:val="13"/>
              </w:rPr>
              <w:t>892.3</w:t>
            </w:r>
          </w:p>
        </w:tc>
        <w:tc>
          <w:tcPr>
            <w:tcW w:type="dxa" w:w="792"/>
          </w:tcPr>
          <w:p>
            <w:r/>
            <w:r>
              <w:rPr>
                <w:sz w:val="13"/>
              </w:rPr>
              <w:t>3,500</w:t>
            </w:r>
          </w:p>
        </w:tc>
        <w:tc>
          <w:tcPr>
            <w:tcW w:type="dxa" w:w="1440"/>
          </w:tcPr>
          <w:p>
            <w:r/>
            <w:r>
              <w:rPr>
                <w:sz w:val="13"/>
              </w:rPr>
              <w:t>Fully Paid</w:t>
            </w:r>
          </w:p>
        </w:tc>
        <w:tc>
          <w:tcPr>
            <w:tcW w:type="dxa" w:w="504"/>
          </w:tcPr>
          <w:p>
            <w:r/>
            <w:r>
              <w:rPr>
                <w:sz w:val="13"/>
              </w:rPr>
              <w:t>3</w:t>
            </w:r>
          </w:p>
        </w:tc>
        <w:tc>
          <w:tcPr>
            <w:tcW w:type="dxa" w:w="864"/>
          </w:tcPr>
          <w:p>
            <w:r/>
            <w:r>
              <w:rPr>
                <w:sz w:val="13"/>
              </w:rPr>
              <w:t>point</w:t>
            </w:r>
          </w:p>
        </w:tc>
        <w:tc>
          <w:tcPr>
            <w:tcW w:type="dxa" w:w="2304"/>
          </w:tcPr>
          <w:p>
            <w:r/>
            <w:r>
              <w:rPr>
                <w:sz w:val="13"/>
              </w:rPr>
              <w:t>Tekanan kredit tinggi (DTI/utilisasi/inquiry) — flag review manual underwriting</w:t>
            </w:r>
          </w:p>
        </w:tc>
      </w:tr>
      <w:tr>
        <w:tc>
          <w:tcPr>
            <w:tcW w:type="dxa" w:w="1008"/>
          </w:tcPr>
          <w:p>
            <w:r/>
            <w:r>
              <w:rPr>
                <w:sz w:val="13"/>
              </w:rPr>
              <w:t>risk_signal</w:t>
            </w:r>
          </w:p>
        </w:tc>
        <w:tc>
          <w:tcPr>
            <w:tcW w:type="dxa" w:w="792"/>
          </w:tcPr>
          <w:p>
            <w:r/>
            <w:r>
              <w:rPr>
                <w:sz w:val="13"/>
              </w:rPr>
              <w:t>1985463</w:t>
            </w:r>
          </w:p>
        </w:tc>
        <w:tc>
          <w:tcPr>
            <w:tcW w:type="dxa" w:w="1080"/>
          </w:tcPr>
          <w:p>
            <w:r/>
            <w:r>
              <w:rPr>
                <w:sz w:val="13"/>
              </w:rPr>
              <w:t>357,985</w:t>
            </w:r>
          </w:p>
        </w:tc>
        <w:tc>
          <w:tcPr>
            <w:tcW w:type="dxa" w:w="576"/>
          </w:tcPr>
          <w:p>
            <w:r/>
            <w:r>
              <w:rPr>
                <w:sz w:val="13"/>
              </w:rPr>
              <w:t>23.38</w:t>
            </w:r>
          </w:p>
        </w:tc>
        <w:tc>
          <w:tcPr>
            <w:tcW w:type="dxa" w:w="576"/>
          </w:tcPr>
          <w:p>
            <w:r/>
            <w:r>
              <w:rPr>
                <w:sz w:val="13"/>
              </w:rPr>
              <w:t>730</w:t>
            </w:r>
          </w:p>
        </w:tc>
        <w:tc>
          <w:tcPr>
            <w:tcW w:type="dxa" w:w="576"/>
          </w:tcPr>
          <w:p>
            <w:r/>
            <w:r>
              <w:rPr>
                <w:sz w:val="13"/>
              </w:rPr>
              <w:t>97.6</w:t>
            </w:r>
          </w:p>
        </w:tc>
        <w:tc>
          <w:tcPr>
            <w:tcW w:type="dxa" w:w="792"/>
          </w:tcPr>
          <w:p>
            <w:r/>
            <w:r>
              <w:rPr>
                <w:sz w:val="13"/>
              </w:rPr>
              <w:t>35,000</w:t>
            </w:r>
          </w:p>
        </w:tc>
        <w:tc>
          <w:tcPr>
            <w:tcW w:type="dxa" w:w="1440"/>
          </w:tcPr>
          <w:p>
            <w:r/>
            <w:r>
              <w:rPr>
                <w:sz w:val="13"/>
              </w:rPr>
              <w:t>Current</w:t>
            </w:r>
          </w:p>
        </w:tc>
        <w:tc>
          <w:tcPr>
            <w:tcW w:type="dxa" w:w="504"/>
          </w:tcPr>
          <w:p>
            <w:r/>
            <w:r>
              <w:rPr>
                <w:sz w:val="13"/>
              </w:rPr>
              <w:t>4</w:t>
            </w:r>
          </w:p>
        </w:tc>
        <w:tc>
          <w:tcPr>
            <w:tcW w:type="dxa" w:w="864"/>
          </w:tcPr>
          <w:p>
            <w:r/>
            <w:r>
              <w:rPr>
                <w:sz w:val="13"/>
              </w:rPr>
              <w:t>point</w:t>
            </w:r>
          </w:p>
        </w:tc>
        <w:tc>
          <w:tcPr>
            <w:tcW w:type="dxa" w:w="2304"/>
          </w:tcPr>
          <w:p>
            <w:r/>
            <w:r>
              <w:rPr>
                <w:sz w:val="13"/>
              </w:rPr>
              <w:t>Tekanan kredit tinggi (DTI/utilisasi/inquiry) — flag review manual underwriting</w:t>
            </w:r>
          </w:p>
        </w:tc>
      </w:tr>
      <w:tr>
        <w:tc>
          <w:tcPr>
            <w:tcW w:type="dxa" w:w="1008"/>
          </w:tcPr>
          <w:p>
            <w:r/>
            <w:r>
              <w:rPr>
                <w:sz w:val="13"/>
              </w:rPr>
              <w:t>risk_signal</w:t>
            </w:r>
          </w:p>
        </w:tc>
        <w:tc>
          <w:tcPr>
            <w:tcW w:type="dxa" w:w="792"/>
          </w:tcPr>
          <w:p>
            <w:r/>
            <w:r>
              <w:rPr>
                <w:sz w:val="13"/>
              </w:rPr>
              <w:t>1653516</w:t>
            </w:r>
          </w:p>
        </w:tc>
        <w:tc>
          <w:tcPr>
            <w:tcW w:type="dxa" w:w="1080"/>
          </w:tcPr>
          <w:p>
            <w:r/>
            <w:r>
              <w:rPr>
                <w:sz w:val="13"/>
              </w:rPr>
              <w:t>45,000</w:t>
            </w:r>
          </w:p>
        </w:tc>
        <w:tc>
          <w:tcPr>
            <w:tcW w:type="dxa" w:w="576"/>
          </w:tcPr>
          <w:p>
            <w:r/>
            <w:r>
              <w:rPr>
                <w:sz w:val="13"/>
              </w:rPr>
              <w:t>19.12</w:t>
            </w:r>
          </w:p>
        </w:tc>
        <w:tc>
          <w:tcPr>
            <w:tcW w:type="dxa" w:w="576"/>
          </w:tcPr>
          <w:p>
            <w:r/>
            <w:r>
              <w:rPr>
                <w:sz w:val="13"/>
              </w:rPr>
              <w:t>650</w:t>
            </w:r>
          </w:p>
        </w:tc>
        <w:tc>
          <w:tcPr>
            <w:tcW w:type="dxa" w:w="576"/>
          </w:tcPr>
          <w:p>
            <w:r/>
            <w:r>
              <w:rPr>
                <w:sz w:val="13"/>
              </w:rPr>
              <w:t>52.6</w:t>
            </w:r>
          </w:p>
        </w:tc>
        <w:tc>
          <w:tcPr>
            <w:tcW w:type="dxa" w:w="792"/>
          </w:tcPr>
          <w:p>
            <w:r/>
            <w:r>
              <w:rPr>
                <w:sz w:val="13"/>
              </w:rPr>
              <w:t>7,000</w:t>
            </w:r>
          </w:p>
        </w:tc>
        <w:tc>
          <w:tcPr>
            <w:tcW w:type="dxa" w:w="1440"/>
          </w:tcPr>
          <w:p>
            <w:r/>
            <w:r>
              <w:rPr>
                <w:sz w:val="13"/>
              </w:rPr>
              <w:t>Does not meet the credit pol</w:t>
            </w:r>
          </w:p>
        </w:tc>
        <w:tc>
          <w:tcPr>
            <w:tcW w:type="dxa" w:w="504"/>
          </w:tcPr>
          <w:p>
            <w:r/>
            <w:r>
              <w:rPr>
                <w:sz w:val="13"/>
              </w:rPr>
              <w:t>3</w:t>
            </w:r>
          </w:p>
        </w:tc>
        <w:tc>
          <w:tcPr>
            <w:tcW w:type="dxa" w:w="864"/>
          </w:tcPr>
          <w:p>
            <w:r/>
            <w:r>
              <w:rPr>
                <w:sz w:val="13"/>
              </w:rPr>
              <w:t>point</w:t>
            </w:r>
          </w:p>
        </w:tc>
        <w:tc>
          <w:tcPr>
            <w:tcW w:type="dxa" w:w="2304"/>
          </w:tcPr>
          <w:p>
            <w:r/>
            <w:r>
              <w:rPr>
                <w:sz w:val="13"/>
              </w:rPr>
              <w:t>Tekanan kredit tinggi (DTI/utilisasi/inquiry) — flag review manual underwriting</w:t>
            </w:r>
          </w:p>
        </w:tc>
      </w:tr>
      <w:tr>
        <w:tc>
          <w:tcPr>
            <w:tcW w:type="dxa" w:w="1008"/>
          </w:tcPr>
          <w:p>
            <w:r/>
            <w:r>
              <w:rPr>
                <w:sz w:val="13"/>
              </w:rPr>
              <w:t>risk_signal</w:t>
            </w:r>
          </w:p>
        </w:tc>
        <w:tc>
          <w:tcPr>
            <w:tcW w:type="dxa" w:w="792"/>
          </w:tcPr>
          <w:p>
            <w:r/>
            <w:r>
              <w:rPr>
                <w:sz w:val="13"/>
              </w:rPr>
              <w:t>1653707</w:t>
            </w:r>
          </w:p>
        </w:tc>
        <w:tc>
          <w:tcPr>
            <w:tcW w:type="dxa" w:w="1080"/>
          </w:tcPr>
          <w:p>
            <w:r/>
            <w:r>
              <w:rPr>
                <w:sz w:val="13"/>
              </w:rPr>
              <w:t>17,000</w:t>
            </w:r>
          </w:p>
        </w:tc>
        <w:tc>
          <w:tcPr>
            <w:tcW w:type="dxa" w:w="576"/>
          </w:tcPr>
          <w:p>
            <w:r/>
            <w:r>
              <w:rPr>
                <w:sz w:val="13"/>
              </w:rPr>
              <w:t>6.99</w:t>
            </w:r>
          </w:p>
        </w:tc>
        <w:tc>
          <w:tcPr>
            <w:tcW w:type="dxa" w:w="576"/>
          </w:tcPr>
          <w:p>
            <w:r/>
            <w:r>
              <w:rPr>
                <w:sz w:val="13"/>
              </w:rPr>
              <w:t>655</w:t>
            </w:r>
          </w:p>
        </w:tc>
        <w:tc>
          <w:tcPr>
            <w:tcW w:type="dxa" w:w="576"/>
          </w:tcPr>
          <w:p>
            <w:r/>
            <w:r>
              <w:rPr>
                <w:sz w:val="13"/>
              </w:rPr>
              <w:t>59.1</w:t>
            </w:r>
          </w:p>
        </w:tc>
        <w:tc>
          <w:tcPr>
            <w:tcW w:type="dxa" w:w="792"/>
          </w:tcPr>
          <w:p>
            <w:r/>
            <w:r>
              <w:rPr>
                <w:sz w:val="13"/>
              </w:rPr>
              <w:t>5,100</w:t>
            </w:r>
          </w:p>
        </w:tc>
        <w:tc>
          <w:tcPr>
            <w:tcW w:type="dxa" w:w="1440"/>
          </w:tcPr>
          <w:p>
            <w:r/>
            <w:r>
              <w:rPr>
                <w:sz w:val="13"/>
              </w:rPr>
              <w:t>Does not meet the credit pol</w:t>
            </w:r>
          </w:p>
        </w:tc>
        <w:tc>
          <w:tcPr>
            <w:tcW w:type="dxa" w:w="504"/>
          </w:tcPr>
          <w:p>
            <w:r/>
            <w:r>
              <w:rPr>
                <w:sz w:val="13"/>
              </w:rPr>
              <w:t>3</w:t>
            </w:r>
          </w:p>
        </w:tc>
        <w:tc>
          <w:tcPr>
            <w:tcW w:type="dxa" w:w="864"/>
          </w:tcPr>
          <w:p>
            <w:r/>
            <w:r>
              <w:rPr>
                <w:sz w:val="13"/>
              </w:rPr>
              <w:t>point</w:t>
            </w:r>
          </w:p>
        </w:tc>
        <w:tc>
          <w:tcPr>
            <w:tcW w:type="dxa" w:w="2304"/>
          </w:tcPr>
          <w:p>
            <w:r/>
            <w:r>
              <w:rPr>
                <w:sz w:val="13"/>
              </w:rPr>
              <w:t>Tekanan kredit tinggi (DTI/utilisasi/inquiry) — flag review manual underwriting</w:t>
            </w:r>
          </w:p>
        </w:tc>
      </w:tr>
      <w:tr>
        <w:tc>
          <w:tcPr>
            <w:tcW w:type="dxa" w:w="1008"/>
          </w:tcPr>
          <w:p>
            <w:r/>
            <w:r>
              <w:rPr>
                <w:sz w:val="13"/>
              </w:rPr>
              <w:t>risk_signal</w:t>
            </w:r>
          </w:p>
        </w:tc>
        <w:tc>
          <w:tcPr>
            <w:tcW w:type="dxa" w:w="792"/>
          </w:tcPr>
          <w:p>
            <w:r/>
            <w:r>
              <w:rPr>
                <w:sz w:val="13"/>
              </w:rPr>
              <w:t>1654082</w:t>
            </w:r>
          </w:p>
        </w:tc>
        <w:tc>
          <w:tcPr>
            <w:tcW w:type="dxa" w:w="1080"/>
          </w:tcPr>
          <w:p>
            <w:r/>
            <w:r>
              <w:rPr>
                <w:sz w:val="13"/>
              </w:rPr>
              <w:t>27,228</w:t>
            </w:r>
          </w:p>
        </w:tc>
        <w:tc>
          <w:tcPr>
            <w:tcW w:type="dxa" w:w="576"/>
          </w:tcPr>
          <w:p>
            <w:r/>
            <w:r>
              <w:rPr>
                <w:sz w:val="13"/>
              </w:rPr>
              <w:t>14.85</w:t>
            </w:r>
          </w:p>
        </w:tc>
        <w:tc>
          <w:tcPr>
            <w:tcW w:type="dxa" w:w="576"/>
          </w:tcPr>
          <w:p>
            <w:r/>
            <w:r>
              <w:rPr>
                <w:sz w:val="13"/>
              </w:rPr>
              <w:t>660</w:t>
            </w:r>
          </w:p>
        </w:tc>
        <w:tc>
          <w:tcPr>
            <w:tcW w:type="dxa" w:w="576"/>
          </w:tcPr>
          <w:p>
            <w:r/>
            <w:r>
              <w:rPr>
                <w:sz w:val="13"/>
              </w:rPr>
              <w:t>0.0</w:t>
            </w:r>
          </w:p>
        </w:tc>
        <w:tc>
          <w:tcPr>
            <w:tcW w:type="dxa" w:w="792"/>
          </w:tcPr>
          <w:p>
            <w:r/>
            <w:r>
              <w:rPr>
                <w:sz w:val="13"/>
              </w:rPr>
              <w:t>3,000</w:t>
            </w:r>
          </w:p>
        </w:tc>
        <w:tc>
          <w:tcPr>
            <w:tcW w:type="dxa" w:w="1440"/>
          </w:tcPr>
          <w:p>
            <w:r/>
            <w:r>
              <w:rPr>
                <w:sz w:val="13"/>
              </w:rPr>
              <w:t>Does not meet the credit pol</w:t>
            </w:r>
          </w:p>
        </w:tc>
        <w:tc>
          <w:tcPr>
            <w:tcW w:type="dxa" w:w="504"/>
          </w:tcPr>
          <w:p>
            <w:r/>
            <w:r>
              <w:rPr>
                <w:sz w:val="13"/>
              </w:rPr>
              <w:t>3</w:t>
            </w:r>
          </w:p>
        </w:tc>
        <w:tc>
          <w:tcPr>
            <w:tcW w:type="dxa" w:w="864"/>
          </w:tcPr>
          <w:p>
            <w:r/>
            <w:r>
              <w:rPr>
                <w:sz w:val="13"/>
              </w:rPr>
              <w:t>point</w:t>
            </w:r>
          </w:p>
        </w:tc>
        <w:tc>
          <w:tcPr>
            <w:tcW w:type="dxa" w:w="2304"/>
          </w:tcPr>
          <w:p>
            <w:r/>
            <w:r>
              <w:rPr>
                <w:sz w:val="13"/>
              </w:rPr>
              <w:t>Tekanan kredit tinggi (DTI/utilisasi/inquiry) — flag review manual underwriting</w:t>
            </w:r>
          </w:p>
        </w:tc>
      </w:tr>
      <w:tr>
        <w:tc>
          <w:tcPr>
            <w:tcW w:type="dxa" w:w="1008"/>
          </w:tcPr>
          <w:p>
            <w:r/>
            <w:r>
              <w:rPr>
                <w:sz w:val="13"/>
              </w:rPr>
              <w:t>rare_case</w:t>
            </w:r>
          </w:p>
        </w:tc>
        <w:tc>
          <w:tcPr>
            <w:tcW w:type="dxa" w:w="792"/>
          </w:tcPr>
          <w:p>
            <w:r/>
            <w:r>
              <w:rPr>
                <w:sz w:val="13"/>
              </w:rPr>
              <w:t>1608780</w:t>
            </w:r>
          </w:p>
        </w:tc>
        <w:tc>
          <w:tcPr>
            <w:tcW w:type="dxa" w:w="1080"/>
          </w:tcPr>
          <w:p>
            <w:r/>
            <w:r>
              <w:rPr>
                <w:sz w:val="13"/>
              </w:rPr>
              <w:t>230,000</w:t>
            </w:r>
          </w:p>
        </w:tc>
        <w:tc>
          <w:tcPr>
            <w:tcW w:type="dxa" w:w="576"/>
          </w:tcPr>
          <w:p>
            <w:r/>
            <w:r>
              <w:rPr>
                <w:sz w:val="13"/>
              </w:rPr>
              <w:t>36.14</w:t>
            </w:r>
          </w:p>
        </w:tc>
        <w:tc>
          <w:tcPr>
            <w:tcW w:type="dxa" w:w="576"/>
          </w:tcPr>
          <w:p>
            <w:r/>
            <w:r>
              <w:rPr>
                <w:sz w:val="13"/>
              </w:rPr>
              <w:t>700</w:t>
            </w:r>
          </w:p>
        </w:tc>
        <w:tc>
          <w:tcPr>
            <w:tcW w:type="dxa" w:w="576"/>
          </w:tcPr>
          <w:p>
            <w:r/>
            <w:r>
              <w:rPr>
                <w:sz w:val="13"/>
              </w:rPr>
              <w:t>69.3</w:t>
            </w:r>
          </w:p>
        </w:tc>
        <w:tc>
          <w:tcPr>
            <w:tcW w:type="dxa" w:w="792"/>
          </w:tcPr>
          <w:p>
            <w:r/>
            <w:r>
              <w:rPr>
                <w:sz w:val="13"/>
              </w:rPr>
              <w:t>30,000</w:t>
            </w:r>
          </w:p>
        </w:tc>
        <w:tc>
          <w:tcPr>
            <w:tcW w:type="dxa" w:w="1440"/>
          </w:tcPr>
          <w:p>
            <w:r/>
            <w:r>
              <w:rPr>
                <w:sz w:val="13"/>
              </w:rPr>
              <w:t>Current</w:t>
            </w:r>
          </w:p>
        </w:tc>
        <w:tc>
          <w:tcPr>
            <w:tcW w:type="dxa" w:w="504"/>
          </w:tcPr>
          <w:p>
            <w:r/>
            <w:r>
              <w:rPr>
                <w:sz w:val="13"/>
              </w:rPr>
              <w:t>4</w:t>
            </w:r>
          </w:p>
        </w:tc>
        <w:tc>
          <w:tcPr>
            <w:tcW w:type="dxa" w:w="864"/>
          </w:tcPr>
          <w:p>
            <w:r/>
            <w:r>
              <w:rPr>
                <w:sz w:val="13"/>
              </w:rPr>
              <w:t>point</w:t>
            </w:r>
          </w:p>
        </w:tc>
        <w:tc>
          <w:tcPr>
            <w:tcW w:type="dxa" w:w="2304"/>
          </w:tcPr>
          <w:p>
            <w:r/>
            <w:r>
              <w:rPr>
                <w:sz w:val="13"/>
              </w:rPr>
              <w:t>Affluent/limit besar, plausibel &amp; mayoritas lancar — jangan tolak otomatis</w:t>
            </w:r>
          </w:p>
        </w:tc>
      </w:tr>
      <w:tr>
        <w:tc>
          <w:tcPr>
            <w:tcW w:type="dxa" w:w="1008"/>
          </w:tcPr>
          <w:p>
            <w:r/>
            <w:r>
              <w:rPr>
                <w:sz w:val="13"/>
              </w:rPr>
              <w:t>rare_case</w:t>
            </w:r>
          </w:p>
        </w:tc>
        <w:tc>
          <w:tcPr>
            <w:tcW w:type="dxa" w:w="792"/>
          </w:tcPr>
          <w:p>
            <w:r/>
            <w:r>
              <w:rPr>
                <w:sz w:val="13"/>
              </w:rPr>
              <w:t>1224164</w:t>
            </w:r>
          </w:p>
        </w:tc>
        <w:tc>
          <w:tcPr>
            <w:tcW w:type="dxa" w:w="1080"/>
          </w:tcPr>
          <w:p>
            <w:r/>
            <w:r>
              <w:rPr>
                <w:sz w:val="13"/>
              </w:rPr>
              <w:t>800,000</w:t>
            </w:r>
          </w:p>
        </w:tc>
        <w:tc>
          <w:tcPr>
            <w:tcW w:type="dxa" w:w="576"/>
          </w:tcPr>
          <w:p>
            <w:r/>
            <w:r>
              <w:rPr>
                <w:sz w:val="13"/>
              </w:rPr>
              <w:t>15.77</w:t>
            </w:r>
          </w:p>
        </w:tc>
        <w:tc>
          <w:tcPr>
            <w:tcW w:type="dxa" w:w="576"/>
          </w:tcPr>
          <w:p>
            <w:r/>
            <w:r>
              <w:rPr>
                <w:sz w:val="13"/>
              </w:rPr>
              <w:t>680</w:t>
            </w:r>
          </w:p>
        </w:tc>
        <w:tc>
          <w:tcPr>
            <w:tcW w:type="dxa" w:w="576"/>
          </w:tcPr>
          <w:p>
            <w:r/>
            <w:r>
              <w:rPr>
                <w:sz w:val="13"/>
              </w:rPr>
              <w:t>84.1</w:t>
            </w:r>
          </w:p>
        </w:tc>
        <w:tc>
          <w:tcPr>
            <w:tcW w:type="dxa" w:w="792"/>
          </w:tcPr>
          <w:p>
            <w:r/>
            <w:r>
              <w:rPr>
                <w:sz w:val="13"/>
              </w:rPr>
              <w:t>24,000</w:t>
            </w:r>
          </w:p>
        </w:tc>
        <w:tc>
          <w:tcPr>
            <w:tcW w:type="dxa" w:w="1440"/>
          </w:tcPr>
          <w:p>
            <w:r/>
            <w:r>
              <w:rPr>
                <w:sz w:val="13"/>
              </w:rPr>
              <w:t>Current</w:t>
            </w:r>
          </w:p>
        </w:tc>
        <w:tc>
          <w:tcPr>
            <w:tcW w:type="dxa" w:w="504"/>
          </w:tcPr>
          <w:p>
            <w:r/>
            <w:r>
              <w:rPr>
                <w:sz w:val="13"/>
              </w:rPr>
              <w:t>4</w:t>
            </w:r>
          </w:p>
        </w:tc>
        <w:tc>
          <w:tcPr>
            <w:tcW w:type="dxa" w:w="864"/>
          </w:tcPr>
          <w:p>
            <w:r/>
            <w:r>
              <w:rPr>
                <w:sz w:val="13"/>
              </w:rPr>
              <w:t>point</w:t>
            </w:r>
          </w:p>
        </w:tc>
        <w:tc>
          <w:tcPr>
            <w:tcW w:type="dxa" w:w="2304"/>
          </w:tcPr>
          <w:p>
            <w:r/>
            <w:r>
              <w:rPr>
                <w:sz w:val="13"/>
              </w:rPr>
              <w:t>Affluent/limit besar, plausibel &amp; mayoritas lancar — jangan tolak otomatis</w:t>
            </w:r>
          </w:p>
        </w:tc>
      </w:tr>
      <w:tr>
        <w:tc>
          <w:tcPr>
            <w:tcW w:type="dxa" w:w="1008"/>
          </w:tcPr>
          <w:p>
            <w:r/>
            <w:r>
              <w:rPr>
                <w:sz w:val="13"/>
              </w:rPr>
              <w:t>rare_case</w:t>
            </w:r>
          </w:p>
        </w:tc>
        <w:tc>
          <w:tcPr>
            <w:tcW w:type="dxa" w:w="792"/>
          </w:tcPr>
          <w:p>
            <w:r/>
            <w:r>
              <w:rPr>
                <w:sz w:val="13"/>
              </w:rPr>
              <w:t>162652</w:t>
            </w:r>
          </w:p>
        </w:tc>
        <w:tc>
          <w:tcPr>
            <w:tcW w:type="dxa" w:w="1080"/>
          </w:tcPr>
          <w:p>
            <w:r/>
            <w:r>
              <w:rPr>
                <w:sz w:val="13"/>
              </w:rPr>
              <w:t>950,000</w:t>
            </w:r>
          </w:p>
        </w:tc>
        <w:tc>
          <w:tcPr>
            <w:tcW w:type="dxa" w:w="576"/>
          </w:tcPr>
          <w:p>
            <w:r/>
            <w:r>
              <w:rPr>
                <w:sz w:val="13"/>
              </w:rPr>
              <w:t>25.63</w:t>
            </w:r>
          </w:p>
        </w:tc>
        <w:tc>
          <w:tcPr>
            <w:tcW w:type="dxa" w:w="576"/>
          </w:tcPr>
          <w:p>
            <w:r/>
            <w:r>
              <w:rPr>
                <w:sz w:val="13"/>
              </w:rPr>
              <w:t>695</w:t>
            </w:r>
          </w:p>
        </w:tc>
        <w:tc>
          <w:tcPr>
            <w:tcW w:type="dxa" w:w="576"/>
          </w:tcPr>
          <w:p>
            <w:r/>
            <w:r>
              <w:rPr>
                <w:sz w:val="13"/>
              </w:rPr>
              <w:t>94.2</w:t>
            </w:r>
          </w:p>
        </w:tc>
        <w:tc>
          <w:tcPr>
            <w:tcW w:type="dxa" w:w="792"/>
          </w:tcPr>
          <w:p>
            <w:r/>
            <w:r>
              <w:rPr>
                <w:sz w:val="13"/>
              </w:rPr>
              <w:t>30,625</w:t>
            </w:r>
          </w:p>
        </w:tc>
        <w:tc>
          <w:tcPr>
            <w:tcW w:type="dxa" w:w="1440"/>
          </w:tcPr>
          <w:p>
            <w:r/>
            <w:r>
              <w:rPr>
                <w:sz w:val="13"/>
              </w:rPr>
              <w:t>Current</w:t>
            </w:r>
          </w:p>
        </w:tc>
        <w:tc>
          <w:tcPr>
            <w:tcW w:type="dxa" w:w="504"/>
          </w:tcPr>
          <w:p>
            <w:r/>
            <w:r>
              <w:rPr>
                <w:sz w:val="13"/>
              </w:rPr>
              <w:t>4</w:t>
            </w:r>
          </w:p>
        </w:tc>
        <w:tc>
          <w:tcPr>
            <w:tcW w:type="dxa" w:w="864"/>
          </w:tcPr>
          <w:p>
            <w:r/>
            <w:r>
              <w:rPr>
                <w:sz w:val="13"/>
              </w:rPr>
              <w:t>point</w:t>
            </w:r>
          </w:p>
        </w:tc>
        <w:tc>
          <w:tcPr>
            <w:tcW w:type="dxa" w:w="2304"/>
          </w:tcPr>
          <w:p>
            <w:r/>
            <w:r>
              <w:rPr>
                <w:sz w:val="13"/>
              </w:rPr>
              <w:t>Affluent/limit besar, plausibel &amp; mayoritas lancar — jangan tolak otomatis</w:t>
            </w:r>
          </w:p>
        </w:tc>
      </w:tr>
      <w:tr>
        <w:tc>
          <w:tcPr>
            <w:tcW w:type="dxa" w:w="1008"/>
          </w:tcPr>
          <w:p>
            <w:r/>
            <w:r>
              <w:rPr>
                <w:sz w:val="13"/>
              </w:rPr>
              <w:t>rare_case</w:t>
            </w:r>
          </w:p>
        </w:tc>
        <w:tc>
          <w:tcPr>
            <w:tcW w:type="dxa" w:w="792"/>
          </w:tcPr>
          <w:p>
            <w:r/>
            <w:r>
              <w:rPr>
                <w:sz w:val="13"/>
              </w:rPr>
              <w:t>1232193</w:t>
            </w:r>
          </w:p>
        </w:tc>
        <w:tc>
          <w:tcPr>
            <w:tcW w:type="dxa" w:w="1080"/>
          </w:tcPr>
          <w:p>
            <w:r/>
            <w:r>
              <w:rPr>
                <w:sz w:val="13"/>
              </w:rPr>
              <w:t>1,600,000</w:t>
            </w:r>
          </w:p>
        </w:tc>
        <w:tc>
          <w:tcPr>
            <w:tcW w:type="dxa" w:w="576"/>
          </w:tcPr>
          <w:p>
            <w:r/>
            <w:r>
              <w:rPr>
                <w:sz w:val="13"/>
              </w:rPr>
              <w:t>12.25</w:t>
            </w:r>
          </w:p>
        </w:tc>
        <w:tc>
          <w:tcPr>
            <w:tcW w:type="dxa" w:w="576"/>
          </w:tcPr>
          <w:p>
            <w:r/>
            <w:r>
              <w:rPr>
                <w:sz w:val="13"/>
              </w:rPr>
              <w:t>760</w:t>
            </w:r>
          </w:p>
        </w:tc>
        <w:tc>
          <w:tcPr>
            <w:tcW w:type="dxa" w:w="576"/>
          </w:tcPr>
          <w:p>
            <w:r/>
            <w:r>
              <w:rPr>
                <w:sz w:val="13"/>
              </w:rPr>
              <w:t>66.3</w:t>
            </w:r>
          </w:p>
        </w:tc>
        <w:tc>
          <w:tcPr>
            <w:tcW w:type="dxa" w:w="792"/>
          </w:tcPr>
          <w:p>
            <w:r/>
            <w:r>
              <w:rPr>
                <w:sz w:val="13"/>
              </w:rPr>
              <w:t>28,000</w:t>
            </w:r>
          </w:p>
        </w:tc>
        <w:tc>
          <w:tcPr>
            <w:tcW w:type="dxa" w:w="1440"/>
          </w:tcPr>
          <w:p>
            <w:r/>
            <w:r>
              <w:rPr>
                <w:sz w:val="13"/>
              </w:rPr>
              <w:t>Fully Paid</w:t>
            </w:r>
          </w:p>
        </w:tc>
        <w:tc>
          <w:tcPr>
            <w:tcW w:type="dxa" w:w="504"/>
          </w:tcPr>
          <w:p>
            <w:r/>
            <w:r>
              <w:rPr>
                <w:sz w:val="13"/>
              </w:rPr>
              <w:t>4</w:t>
            </w:r>
          </w:p>
        </w:tc>
        <w:tc>
          <w:tcPr>
            <w:tcW w:type="dxa" w:w="864"/>
          </w:tcPr>
          <w:p>
            <w:r/>
            <w:r>
              <w:rPr>
                <w:sz w:val="13"/>
              </w:rPr>
              <w:t>point</w:t>
            </w:r>
          </w:p>
        </w:tc>
        <w:tc>
          <w:tcPr>
            <w:tcW w:type="dxa" w:w="2304"/>
          </w:tcPr>
          <w:p>
            <w:r/>
            <w:r>
              <w:rPr>
                <w:sz w:val="13"/>
              </w:rPr>
              <w:t>Affluent/limit besar, plausibel &amp; mayoritas lancar — jangan tolak otomatis</w:t>
            </w:r>
          </w:p>
        </w:tc>
      </w:tr>
      <w:tr>
        <w:tc>
          <w:tcPr>
            <w:tcW w:type="dxa" w:w="1008"/>
          </w:tcPr>
          <w:p>
            <w:r/>
            <w:r>
              <w:rPr>
                <w:sz w:val="13"/>
              </w:rPr>
              <w:t>rare_case</w:t>
            </w:r>
          </w:p>
        </w:tc>
        <w:tc>
          <w:tcPr>
            <w:tcW w:type="dxa" w:w="792"/>
          </w:tcPr>
          <w:p>
            <w:r/>
            <w:r>
              <w:rPr>
                <w:sz w:val="13"/>
              </w:rPr>
              <w:t>579174</w:t>
            </w:r>
          </w:p>
        </w:tc>
        <w:tc>
          <w:tcPr>
            <w:tcW w:type="dxa" w:w="1080"/>
          </w:tcPr>
          <w:p>
            <w:r/>
            <w:r>
              <w:rPr>
                <w:sz w:val="13"/>
              </w:rPr>
              <w:t>400,000</w:t>
            </w:r>
          </w:p>
        </w:tc>
        <w:tc>
          <w:tcPr>
            <w:tcW w:type="dxa" w:w="576"/>
          </w:tcPr>
          <w:p>
            <w:r/>
            <w:r>
              <w:rPr>
                <w:sz w:val="13"/>
              </w:rPr>
              <w:t>26.36</w:t>
            </w:r>
          </w:p>
        </w:tc>
        <w:tc>
          <w:tcPr>
            <w:tcW w:type="dxa" w:w="576"/>
          </w:tcPr>
          <w:p>
            <w:r/>
            <w:r>
              <w:rPr>
                <w:sz w:val="13"/>
              </w:rPr>
              <w:t>675</w:t>
            </w:r>
          </w:p>
        </w:tc>
        <w:tc>
          <w:tcPr>
            <w:tcW w:type="dxa" w:w="576"/>
          </w:tcPr>
          <w:p>
            <w:r/>
            <w:r>
              <w:rPr>
                <w:sz w:val="13"/>
              </w:rPr>
              <w:t>77.0</w:t>
            </w:r>
          </w:p>
        </w:tc>
        <w:tc>
          <w:tcPr>
            <w:tcW w:type="dxa" w:w="792"/>
          </w:tcPr>
          <w:p>
            <w:r/>
            <w:r>
              <w:rPr>
                <w:sz w:val="13"/>
              </w:rPr>
              <w:t>15,350</w:t>
            </w:r>
          </w:p>
        </w:tc>
        <w:tc>
          <w:tcPr>
            <w:tcW w:type="dxa" w:w="1440"/>
          </w:tcPr>
          <w:p>
            <w:r/>
            <w:r>
              <w:rPr>
                <w:sz w:val="13"/>
              </w:rPr>
              <w:t>Late (31-120 days)</w:t>
            </w:r>
          </w:p>
        </w:tc>
        <w:tc>
          <w:tcPr>
            <w:tcW w:type="dxa" w:w="504"/>
          </w:tcPr>
          <w:p>
            <w:r/>
            <w:r>
              <w:rPr>
                <w:sz w:val="13"/>
              </w:rPr>
              <w:t>3</w:t>
            </w:r>
          </w:p>
        </w:tc>
        <w:tc>
          <w:tcPr>
            <w:tcW w:type="dxa" w:w="864"/>
          </w:tcPr>
          <w:p>
            <w:r/>
            <w:r>
              <w:rPr>
                <w:sz w:val="13"/>
              </w:rPr>
              <w:t>point</w:t>
            </w:r>
          </w:p>
        </w:tc>
        <w:tc>
          <w:tcPr>
            <w:tcW w:type="dxa" w:w="2304"/>
          </w:tcPr>
          <w:p>
            <w:r/>
            <w:r>
              <w:rPr>
                <w:sz w:val="13"/>
              </w:rPr>
              <w:t>Affluent/limit besar, plausibel &amp; mayoritas lancar — jangan tolak otomatis</w:t>
            </w:r>
          </w:p>
        </w:tc>
      </w:tr>
      <w:tr>
        <w:tc>
          <w:tcPr>
            <w:tcW w:type="dxa" w:w="1008"/>
          </w:tcPr>
          <w:p>
            <w:r/>
            <w:r>
              <w:rPr>
                <w:sz w:val="13"/>
              </w:rPr>
              <w:t>rare_case</w:t>
            </w:r>
          </w:p>
        </w:tc>
        <w:tc>
          <w:tcPr>
            <w:tcW w:type="dxa" w:w="792"/>
          </w:tcPr>
          <w:p>
            <w:r/>
            <w:r>
              <w:rPr>
                <w:sz w:val="13"/>
              </w:rPr>
              <w:t>2175238</w:t>
            </w:r>
          </w:p>
        </w:tc>
        <w:tc>
          <w:tcPr>
            <w:tcW w:type="dxa" w:w="1080"/>
          </w:tcPr>
          <w:p>
            <w:r/>
            <w:r>
              <w:rPr>
                <w:sz w:val="13"/>
              </w:rPr>
              <w:t>125,000</w:t>
            </w:r>
          </w:p>
        </w:tc>
        <w:tc>
          <w:tcPr>
            <w:tcW w:type="dxa" w:w="576"/>
          </w:tcPr>
          <w:p>
            <w:r/>
            <w:r>
              <w:rPr>
                <w:sz w:val="13"/>
              </w:rPr>
              <w:t>26.48</w:t>
            </w:r>
          </w:p>
        </w:tc>
        <w:tc>
          <w:tcPr>
            <w:tcW w:type="dxa" w:w="576"/>
          </w:tcPr>
          <w:p>
            <w:r/>
            <w:r>
              <w:rPr>
                <w:sz w:val="13"/>
              </w:rPr>
              <w:t>785</w:t>
            </w:r>
          </w:p>
        </w:tc>
        <w:tc>
          <w:tcPr>
            <w:tcW w:type="dxa" w:w="576"/>
          </w:tcPr>
          <w:p>
            <w:r/>
            <w:r>
              <w:rPr>
                <w:sz w:val="13"/>
              </w:rPr>
              <w:t>1.7</w:t>
            </w:r>
          </w:p>
        </w:tc>
        <w:tc>
          <w:tcPr>
            <w:tcW w:type="dxa" w:w="792"/>
          </w:tcPr>
          <w:p>
            <w:r/>
            <w:r>
              <w:rPr>
                <w:sz w:val="13"/>
              </w:rPr>
              <w:t>29,375</w:t>
            </w:r>
          </w:p>
        </w:tc>
        <w:tc>
          <w:tcPr>
            <w:tcW w:type="dxa" w:w="1440"/>
          </w:tcPr>
          <w:p>
            <w:r/>
            <w:r>
              <w:rPr>
                <w:sz w:val="13"/>
              </w:rPr>
              <w:t>Current</w:t>
            </w:r>
          </w:p>
        </w:tc>
        <w:tc>
          <w:tcPr>
            <w:tcW w:type="dxa" w:w="504"/>
          </w:tcPr>
          <w:p>
            <w:r/>
            <w:r>
              <w:rPr>
                <w:sz w:val="13"/>
              </w:rPr>
              <w:t>4</w:t>
            </w:r>
          </w:p>
        </w:tc>
        <w:tc>
          <w:tcPr>
            <w:tcW w:type="dxa" w:w="864"/>
          </w:tcPr>
          <w:p>
            <w:r/>
            <w:r>
              <w:rPr>
                <w:sz w:val="13"/>
              </w:rPr>
              <w:t>point</w:t>
            </w:r>
          </w:p>
        </w:tc>
        <w:tc>
          <w:tcPr>
            <w:tcW w:type="dxa" w:w="2304"/>
          </w:tcPr>
          <w:p>
            <w:r/>
            <w:r>
              <w:rPr>
                <w:sz w:val="13"/>
              </w:rPr>
              <w:t>Affluent/limit besar, plausibel &amp; mayoritas lancar — jangan tolak otomatis</w:t>
            </w:r>
          </w:p>
        </w:tc>
      </w:tr>
    </w:tbl>
    <w:p>
      <w:pPr>
        <w:pStyle w:val="Heading2"/>
      </w:pPr>
      <w:r>
        <w:t>Appendix D — Evaluation Metrics Summary</w:t>
      </w:r>
    </w:p>
    <w:tbl>
      <w:tblPr>
        <w:tblStyle w:val="TableGrid"/>
        <w:tblW w:type="auto" w:w="0"/>
        <w:tblLook w:firstColumn="1" w:firstRow="1" w:lastColumn="0" w:lastRow="0" w:noHBand="0" w:noVBand="1" w:val="04A0"/>
      </w:tblPr>
      <w:tblGrid>
        <w:gridCol w:w="4320"/>
        <w:gridCol w:w="4320"/>
      </w:tblGrid>
      <w:tr>
        <w:tc>
          <w:tcPr>
            <w:tcW w:type="dxa" w:w="5760"/>
          </w:tcPr>
          <w:p>
            <w:r/>
            <w:r>
              <w:rPr>
                <w:b/>
                <w:sz w:val="18"/>
              </w:rPr>
              <w:t>Metrik</w:t>
            </w:r>
          </w:p>
        </w:tc>
        <w:tc>
          <w:tcPr>
            <w:tcW w:type="dxa" w:w="3744"/>
          </w:tcPr>
          <w:p>
            <w:r/>
            <w:r>
              <w:rPr>
                <w:b/>
                <w:sz w:val="18"/>
              </w:rPr>
              <w:t>Nilai</w:t>
            </w:r>
          </w:p>
        </w:tc>
      </w:tr>
      <w:tr>
        <w:tc>
          <w:tcPr>
            <w:tcW w:type="dxa" w:w="5760"/>
          </w:tcPr>
          <w:p>
            <w:r/>
            <w:r>
              <w:rPr>
                <w:sz w:val="18"/>
              </w:rPr>
              <w:t>Silhouette Score (K-Means, K final = 2)</w:t>
            </w:r>
          </w:p>
        </w:tc>
        <w:tc>
          <w:tcPr>
            <w:tcW w:type="dxa" w:w="3744"/>
          </w:tcPr>
          <w:p>
            <w:r/>
            <w:r>
              <w:rPr>
                <w:sz w:val="18"/>
              </w:rPr>
              <w:t>0,161 (± 0,010 lintas 5 sample)</w:t>
            </w:r>
          </w:p>
        </w:tc>
      </w:tr>
      <w:tr>
        <w:tc>
          <w:tcPr>
            <w:tcW w:type="dxa" w:w="5760"/>
          </w:tcPr>
          <w:p>
            <w:r/>
            <w:r>
              <w:rPr>
                <w:sz w:val="18"/>
              </w:rPr>
              <w:t>Cophenetic Correlation (linkage Ward)</w:t>
            </w:r>
          </w:p>
        </w:tc>
        <w:tc>
          <w:tcPr>
            <w:tcW w:type="dxa" w:w="3744"/>
          </w:tcPr>
          <w:p>
            <w:r/>
            <w:r>
              <w:rPr>
                <w:sz w:val="18"/>
              </w:rPr>
              <w:t>0,360</w:t>
            </w:r>
          </w:p>
        </w:tc>
      </w:tr>
      <w:tr>
        <w:tc>
          <w:tcPr>
            <w:tcW w:type="dxa" w:w="5760"/>
          </w:tcPr>
          <w:p>
            <w:r/>
            <w:r>
              <w:rPr>
                <w:sz w:val="18"/>
              </w:rPr>
              <w:t>Adjusted Rand Index (K-Means vs Hierarchical)</w:t>
            </w:r>
          </w:p>
        </w:tc>
        <w:tc>
          <w:tcPr>
            <w:tcW w:type="dxa" w:w="3744"/>
          </w:tcPr>
          <w:p>
            <w:r/>
            <w:r>
              <w:rPr>
                <w:sz w:val="18"/>
              </w:rPr>
              <w:t>0,357</w:t>
            </w:r>
          </w:p>
        </w:tc>
      </w:tr>
      <w:tr>
        <w:tc>
          <w:tcPr>
            <w:tcW w:type="dxa" w:w="5760"/>
          </w:tcPr>
          <w:p>
            <w:r/>
            <w:r>
              <w:rPr>
                <w:sz w:val="18"/>
              </w:rPr>
              <w:t>Frequent itemset (Apriori, support ≥ 0,04)</w:t>
            </w:r>
          </w:p>
        </w:tc>
        <w:tc>
          <w:tcPr>
            <w:tcW w:type="dxa" w:w="3744"/>
          </w:tcPr>
          <w:p>
            <w:r/>
            <w:r>
              <w:rPr>
                <w:sz w:val="18"/>
              </w:rPr>
              <w:t>1.947</w:t>
            </w:r>
          </w:p>
        </w:tc>
      </w:tr>
      <w:tr>
        <w:tc>
          <w:tcPr>
            <w:tcW w:type="dxa" w:w="5760"/>
          </w:tcPr>
          <w:p>
            <w:r/>
            <w:r>
              <w:rPr>
                <w:sz w:val="18"/>
              </w:rPr>
              <w:t>Rule dihasilkan sebelum filtering</w:t>
            </w:r>
          </w:p>
        </w:tc>
        <w:tc>
          <w:tcPr>
            <w:tcW w:type="dxa" w:w="3744"/>
          </w:tcPr>
          <w:p>
            <w:r/>
            <w:r>
              <w:rPr>
                <w:sz w:val="18"/>
              </w:rPr>
              <w:t>14.764</w:t>
            </w:r>
          </w:p>
        </w:tc>
      </w:tr>
      <w:tr>
        <w:tc>
          <w:tcPr>
            <w:tcW w:type="dxa" w:w="5760"/>
          </w:tcPr>
          <w:p>
            <w:r/>
            <w:r>
              <w:rPr>
                <w:sz w:val="18"/>
              </w:rPr>
              <w:t>Rule dipertahankan setelah filter (lift &gt; 1,15; conf &gt; 0,5)</w:t>
            </w:r>
          </w:p>
        </w:tc>
        <w:tc>
          <w:tcPr>
            <w:tcW w:type="dxa" w:w="3744"/>
          </w:tcPr>
          <w:p>
            <w:r/>
            <w:r>
              <w:rPr>
                <w:sz w:val="18"/>
              </w:rPr>
              <w:t>1.023</w:t>
            </w:r>
          </w:p>
        </w:tc>
      </w:tr>
      <w:tr>
        <w:tc>
          <w:tcPr>
            <w:tcW w:type="dxa" w:w="5760"/>
          </w:tcPr>
          <w:p>
            <w:r/>
            <w:r>
              <w:rPr>
                <w:sz w:val="18"/>
              </w:rPr>
              <w:t>Lift tertinggi pada retained rules</w:t>
            </w:r>
          </w:p>
        </w:tc>
        <w:tc>
          <w:tcPr>
            <w:tcW w:type="dxa" w:w="3744"/>
          </w:tcPr>
          <w:p>
            <w:r/>
            <w:r>
              <w:rPr>
                <w:sz w:val="18"/>
              </w:rPr>
              <w:t>5,35</w:t>
            </w:r>
          </w:p>
        </w:tc>
      </w:tr>
      <w:tr>
        <w:tc>
          <w:tcPr>
            <w:tcW w:type="dxa" w:w="5760"/>
          </w:tcPr>
          <w:p>
            <w:r/>
            <w:r>
              <w:rPr>
                <w:sz w:val="18"/>
              </w:rPr>
              <w:t>Total kandidat anomali sebelum korroborasi (≥1 metode)</w:t>
            </w:r>
          </w:p>
        </w:tc>
        <w:tc>
          <w:tcPr>
            <w:tcW w:type="dxa" w:w="3744"/>
          </w:tcPr>
          <w:p>
            <w:r/>
            <w:r>
              <w:rPr>
                <w:sz w:val="18"/>
              </w:rPr>
              <w:t>271.143</w:t>
            </w:r>
          </w:p>
        </w:tc>
      </w:tr>
      <w:tr>
        <w:tc>
          <w:tcPr>
            <w:tcW w:type="dxa" w:w="5760"/>
          </w:tcPr>
          <w:p>
            <w:r/>
            <w:r>
              <w:rPr>
                <w:sz w:val="18"/>
              </w:rPr>
              <w:t>Anomali terkonfirmasi (≥2 metode)</w:t>
            </w:r>
          </w:p>
        </w:tc>
        <w:tc>
          <w:tcPr>
            <w:tcW w:type="dxa" w:w="3744"/>
          </w:tcPr>
          <w:p>
            <w:r/>
            <w:r>
              <w:rPr>
                <w:sz w:val="18"/>
              </w:rPr>
              <w:t>116.225</w:t>
            </w:r>
          </w:p>
        </w:tc>
      </w:tr>
      <w:tr>
        <w:tc>
          <w:tcPr>
            <w:tcW w:type="dxa" w:w="5760"/>
          </w:tcPr>
          <w:p>
            <w:r/>
            <w:r>
              <w:rPr>
                <w:sz w:val="18"/>
              </w:rPr>
              <w:t>Precision/Recall vs label</w:t>
            </w:r>
          </w:p>
        </w:tc>
        <w:tc>
          <w:tcPr>
            <w:tcW w:type="dxa" w:w="3744"/>
          </w:tcPr>
          <w:p>
            <w:r/>
            <w:r>
              <w:rPr>
                <w:sz w:val="18"/>
              </w:rPr>
              <w:t>Tidak berlaku (unsupervised; label outcome hanya untuk validasi)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